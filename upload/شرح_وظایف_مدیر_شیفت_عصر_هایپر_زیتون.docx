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7CA2" w14:textId="77777777" w:rsidR="008010A6" w:rsidRDefault="00256A65" w:rsidP="00572AB3">
      <w:pPr>
        <w:bidi/>
      </w:pPr>
      <w:r>
        <w:rPr>
          <w:b/>
          <w:sz w:val="36"/>
        </w:rPr>
        <w:t>هایپر زیتون</w:t>
      </w:r>
    </w:p>
    <w:p w14:paraId="13D7A916" w14:textId="77777777" w:rsidR="00DE73F1" w:rsidRDefault="00256A65" w:rsidP="00572AB3">
      <w:pPr>
        <w:bidi/>
        <w:rPr>
          <w:rtl/>
        </w:rPr>
      </w:pPr>
      <w:proofErr w:type="spellStart"/>
      <w:r>
        <w:rPr>
          <w:b/>
          <w:sz w:val="32"/>
        </w:rPr>
        <w:t>شرح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وظایف</w:t>
      </w:r>
      <w:proofErr w:type="spellEnd"/>
      <w:r>
        <w:rPr>
          <w:b/>
          <w:sz w:val="32"/>
        </w:rPr>
        <w:t xml:space="preserve"> و </w:t>
      </w:r>
      <w:proofErr w:type="spellStart"/>
      <w:r>
        <w:rPr>
          <w:b/>
          <w:sz w:val="32"/>
        </w:rPr>
        <w:t>چک‌لیست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مدیر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شیفت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عصر</w:t>
      </w:r>
      <w:proofErr w:type="spellEnd"/>
    </w:p>
    <w:p w14:paraId="73D7B145" w14:textId="7C115AE6" w:rsidR="008010A6" w:rsidRDefault="00256A65" w:rsidP="00572AB3">
      <w:pPr>
        <w:bidi/>
      </w:pPr>
      <w:proofErr w:type="spellStart"/>
      <w:r>
        <w:rPr>
          <w:b/>
          <w:sz w:val="28"/>
        </w:rPr>
        <w:t>هدف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شغلی</w:t>
      </w:r>
      <w:proofErr w:type="spellEnd"/>
    </w:p>
    <w:p w14:paraId="43D441BA" w14:textId="77777777" w:rsidR="00DE73F1" w:rsidRDefault="00256A65" w:rsidP="00572AB3">
      <w:pPr>
        <w:bidi/>
        <w:rPr>
          <w:rtl/>
        </w:rPr>
      </w:pPr>
      <w:r>
        <w:t xml:space="preserve">مدیر شیفت عصر مسئول مدیریت، نظارت و کنترل امور فروشگاه در شیفت مربوطه، حفظ نظم و کیفیت خدمات، نظارت بر عملکرد کارکنان، کنترل وضعیت کالا و تجهیزات، رسیدگی اولیه به مشتریان و </w:t>
      </w:r>
      <w:proofErr w:type="spellStart"/>
      <w:r>
        <w:t>ارائه</w:t>
      </w:r>
      <w:proofErr w:type="spellEnd"/>
      <w:r>
        <w:t xml:space="preserve"> </w:t>
      </w:r>
      <w:proofErr w:type="spellStart"/>
      <w:r>
        <w:t>گزارش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مدیر</w:t>
      </w:r>
      <w:proofErr w:type="spellEnd"/>
      <w:r>
        <w:t xml:space="preserve"> </w:t>
      </w:r>
      <w:proofErr w:type="spellStart"/>
      <w:r>
        <w:t>شیفت</w:t>
      </w:r>
      <w:proofErr w:type="spellEnd"/>
      <w:r>
        <w:t xml:space="preserve"> </w:t>
      </w:r>
      <w:proofErr w:type="spellStart"/>
      <w:r>
        <w:t>صبح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2B3D9455" w14:textId="40EA6000" w:rsidR="008010A6" w:rsidRDefault="00256A65" w:rsidP="00572AB3">
      <w:pPr>
        <w:bidi/>
      </w:pPr>
      <w:proofErr w:type="spellStart"/>
      <w:r>
        <w:rPr>
          <w:b/>
          <w:sz w:val="28"/>
        </w:rPr>
        <w:t>وظایف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اصلی</w:t>
      </w:r>
      <w:proofErr w:type="spellEnd"/>
    </w:p>
    <w:p w14:paraId="74705AF1" w14:textId="31766AD0" w:rsidR="008010A6" w:rsidRDefault="00256A65" w:rsidP="00572AB3">
      <w:pPr>
        <w:pStyle w:val="ListBullet"/>
        <w:bidi/>
      </w:pPr>
      <w:r>
        <w:t xml:space="preserve">تحویل گرفتن فروشگاه و دریافت گزارش کامل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مدیر</w:t>
      </w:r>
      <w:proofErr w:type="spellEnd"/>
      <w:r>
        <w:t xml:space="preserve"> </w:t>
      </w:r>
      <w:proofErr w:type="spellStart"/>
      <w:r>
        <w:t>شیفت</w:t>
      </w:r>
      <w:proofErr w:type="spellEnd"/>
      <w:r>
        <w:t xml:space="preserve"> </w:t>
      </w:r>
      <w:proofErr w:type="spellStart"/>
      <w:r>
        <w:t>صبح</w:t>
      </w:r>
      <w:proofErr w:type="spellEnd"/>
    </w:p>
    <w:p w14:paraId="155DB621" w14:textId="09DAFF07" w:rsidR="008010A6" w:rsidRDefault="00256A65" w:rsidP="00572AB3">
      <w:pPr>
        <w:pStyle w:val="ListBullet"/>
        <w:bidi/>
      </w:pPr>
      <w:r>
        <w:t xml:space="preserve">کنترل حضور، غیاب، تأخیر و </w:t>
      </w:r>
      <w:proofErr w:type="spellStart"/>
      <w:r>
        <w:t>وضعیت</w:t>
      </w:r>
      <w:proofErr w:type="spellEnd"/>
      <w:r>
        <w:t xml:space="preserve"> </w:t>
      </w:r>
      <w:proofErr w:type="spellStart"/>
      <w:r>
        <w:t>کاری</w:t>
      </w:r>
      <w:proofErr w:type="spellEnd"/>
      <w:r>
        <w:t xml:space="preserve"> </w:t>
      </w:r>
      <w:proofErr w:type="spellStart"/>
      <w:r>
        <w:t>پرسنل</w:t>
      </w:r>
      <w:proofErr w:type="spellEnd"/>
    </w:p>
    <w:p w14:paraId="4720DD17" w14:textId="2EC655EC" w:rsidR="008010A6" w:rsidRDefault="00256A65" w:rsidP="00572AB3">
      <w:pPr>
        <w:pStyle w:val="ListBullet"/>
        <w:bidi/>
      </w:pPr>
      <w:r>
        <w:t xml:space="preserve">تقسیم و جابه‌جایی نیروها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فروشگاه</w:t>
      </w:r>
      <w:proofErr w:type="spellEnd"/>
    </w:p>
    <w:p w14:paraId="52CE91AC" w14:textId="26EC7B0A" w:rsidR="008010A6" w:rsidRDefault="00256A65" w:rsidP="00572AB3">
      <w:pPr>
        <w:pStyle w:val="ListBullet"/>
        <w:bidi/>
      </w:pPr>
      <w:r>
        <w:t xml:space="preserve">نظارت بر رفتار، نظم، لباس </w:t>
      </w:r>
      <w:proofErr w:type="spellStart"/>
      <w:r>
        <w:t>فرم</w:t>
      </w:r>
      <w:proofErr w:type="spellEnd"/>
      <w:r>
        <w:t xml:space="preserve"> و </w:t>
      </w:r>
      <w:proofErr w:type="spellStart"/>
      <w:r>
        <w:t>عملکرد</w:t>
      </w:r>
      <w:proofErr w:type="spellEnd"/>
      <w:r>
        <w:t xml:space="preserve"> </w:t>
      </w:r>
      <w:proofErr w:type="spellStart"/>
      <w:r>
        <w:t>کارکنان</w:t>
      </w:r>
      <w:proofErr w:type="spellEnd"/>
    </w:p>
    <w:p w14:paraId="59B756EA" w14:textId="5939016D" w:rsidR="008010A6" w:rsidRDefault="00256A65" w:rsidP="00572AB3">
      <w:pPr>
        <w:pStyle w:val="ListBullet"/>
        <w:bidi/>
      </w:pPr>
      <w:r>
        <w:t xml:space="preserve">بازدید مستمر از تمام بخش‌های فروشگاه و کنترل </w:t>
      </w:r>
      <w:proofErr w:type="spellStart"/>
      <w:r>
        <w:t>چیدمان</w:t>
      </w:r>
      <w:proofErr w:type="spellEnd"/>
      <w:r>
        <w:t xml:space="preserve"> و </w:t>
      </w:r>
      <w:proofErr w:type="spellStart"/>
      <w:r>
        <w:t>نظم</w:t>
      </w:r>
      <w:proofErr w:type="spellEnd"/>
      <w:r>
        <w:t xml:space="preserve"> </w:t>
      </w:r>
      <w:proofErr w:type="spellStart"/>
      <w:r>
        <w:t>قفسه‌ها</w:t>
      </w:r>
      <w:proofErr w:type="spellEnd"/>
    </w:p>
    <w:p w14:paraId="698E2A45" w14:textId="7AF8A7C8" w:rsidR="008010A6" w:rsidRDefault="00256A65" w:rsidP="00572AB3">
      <w:pPr>
        <w:pStyle w:val="ListBullet"/>
        <w:bidi/>
      </w:pPr>
      <w:r>
        <w:t xml:space="preserve">کنترل قیمت، برچسب </w:t>
      </w:r>
      <w:proofErr w:type="spellStart"/>
      <w:r>
        <w:t>قیمت</w:t>
      </w:r>
      <w:proofErr w:type="spellEnd"/>
      <w:r>
        <w:t xml:space="preserve"> و </w:t>
      </w:r>
      <w:proofErr w:type="spellStart"/>
      <w:r>
        <w:t>وضعیت</w:t>
      </w:r>
      <w:proofErr w:type="spellEnd"/>
      <w:r>
        <w:t xml:space="preserve"> </w:t>
      </w:r>
      <w:proofErr w:type="spellStart"/>
      <w:r>
        <w:t>کالاها</w:t>
      </w:r>
      <w:proofErr w:type="spellEnd"/>
    </w:p>
    <w:p w14:paraId="0DF87C0D" w14:textId="3049A728" w:rsidR="008010A6" w:rsidRDefault="00256A65" w:rsidP="00572AB3">
      <w:pPr>
        <w:pStyle w:val="ListBullet"/>
        <w:bidi/>
      </w:pPr>
      <w:r>
        <w:t xml:space="preserve">شناسایی کمبودها، کالاهای رو به اتمام و کالاهای </w:t>
      </w:r>
      <w:proofErr w:type="spellStart"/>
      <w:r>
        <w:t>پرفروش</w:t>
      </w:r>
      <w:proofErr w:type="spellEnd"/>
      <w:r>
        <w:t xml:space="preserve"> و </w:t>
      </w:r>
      <w:proofErr w:type="spellStart"/>
      <w:r>
        <w:t>گزارش</w:t>
      </w:r>
      <w:proofErr w:type="spellEnd"/>
      <w:r>
        <w:t xml:space="preserve"> </w:t>
      </w:r>
      <w:proofErr w:type="spellStart"/>
      <w:r>
        <w:t>آنها</w:t>
      </w:r>
      <w:proofErr w:type="spellEnd"/>
    </w:p>
    <w:p w14:paraId="10BBB02E" w14:textId="149E7AFB" w:rsidR="008010A6" w:rsidRDefault="00256A65" w:rsidP="00572AB3">
      <w:pPr>
        <w:pStyle w:val="ListBullet"/>
        <w:bidi/>
      </w:pPr>
      <w:r>
        <w:t xml:space="preserve">کنترل تاریخ انقضا و جداسازی/گزارش </w:t>
      </w:r>
      <w:proofErr w:type="spellStart"/>
      <w:r>
        <w:t>کالاهای</w:t>
      </w:r>
      <w:proofErr w:type="spellEnd"/>
      <w:r>
        <w:t xml:space="preserve"> </w:t>
      </w:r>
      <w:proofErr w:type="spellStart"/>
      <w:r>
        <w:t>نزدیک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انقضا</w:t>
      </w:r>
      <w:proofErr w:type="spellEnd"/>
    </w:p>
    <w:p w14:paraId="0B6283B2" w14:textId="1EE0B3AC" w:rsidR="008010A6" w:rsidRDefault="00256A65" w:rsidP="00572AB3">
      <w:pPr>
        <w:pStyle w:val="ListBullet"/>
        <w:bidi/>
      </w:pPr>
      <w:r>
        <w:t xml:space="preserve">کنترل کالاهای آسیب‌دیده، </w:t>
      </w:r>
      <w:proofErr w:type="spellStart"/>
      <w:r>
        <w:t>بازشده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غیرقابل</w:t>
      </w:r>
      <w:proofErr w:type="spellEnd"/>
      <w:r>
        <w:t xml:space="preserve"> </w:t>
      </w:r>
      <w:proofErr w:type="spellStart"/>
      <w:r>
        <w:t>فروش</w:t>
      </w:r>
      <w:proofErr w:type="spellEnd"/>
    </w:p>
    <w:p w14:paraId="5D62F2DE" w14:textId="2D5981B6" w:rsidR="008010A6" w:rsidRDefault="00256A65" w:rsidP="00572AB3">
      <w:pPr>
        <w:pStyle w:val="ListBullet"/>
        <w:bidi/>
      </w:pPr>
      <w:r>
        <w:t xml:space="preserve">رسیدگی اولیه به شکایات و درخواست‌های </w:t>
      </w:r>
      <w:proofErr w:type="spellStart"/>
      <w:r>
        <w:t>مشتریان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چارچوب</w:t>
      </w:r>
      <w:proofErr w:type="spellEnd"/>
      <w:r>
        <w:t xml:space="preserve"> </w:t>
      </w:r>
      <w:proofErr w:type="spellStart"/>
      <w:r>
        <w:t>اختیارات</w:t>
      </w:r>
      <w:proofErr w:type="spellEnd"/>
    </w:p>
    <w:p w14:paraId="380C191F" w14:textId="5DD1EDBF" w:rsidR="008010A6" w:rsidRDefault="00256A65" w:rsidP="00572AB3">
      <w:pPr>
        <w:pStyle w:val="ListBullet"/>
        <w:bidi/>
      </w:pPr>
      <w:r>
        <w:t xml:space="preserve">پیگیری مشکلات و خرابی‌های فروشگاه و </w:t>
      </w:r>
      <w:proofErr w:type="spellStart"/>
      <w:r>
        <w:t>ثبت</w:t>
      </w:r>
      <w:proofErr w:type="spellEnd"/>
      <w:r>
        <w:t xml:space="preserve"> </w:t>
      </w:r>
      <w:proofErr w:type="spellStart"/>
      <w:r>
        <w:t>نتیجه</w:t>
      </w:r>
      <w:proofErr w:type="spellEnd"/>
      <w:r>
        <w:t xml:space="preserve"> </w:t>
      </w:r>
      <w:proofErr w:type="spellStart"/>
      <w:r>
        <w:t>پیگیری</w:t>
      </w:r>
      <w:proofErr w:type="spellEnd"/>
    </w:p>
    <w:p w14:paraId="432C985F" w14:textId="599A8EED" w:rsidR="008010A6" w:rsidRDefault="00256A65" w:rsidP="00572AB3">
      <w:pPr>
        <w:pStyle w:val="ListBullet"/>
        <w:bidi/>
      </w:pPr>
      <w:r>
        <w:t xml:space="preserve">نظارت بر نظافت سالن، انبار، </w:t>
      </w:r>
      <w:proofErr w:type="spellStart"/>
      <w:r>
        <w:t>سرویس</w:t>
      </w:r>
      <w:proofErr w:type="spellEnd"/>
      <w:r>
        <w:t xml:space="preserve"> و </w:t>
      </w:r>
      <w:proofErr w:type="spellStart"/>
      <w:r>
        <w:t>فضاهای</w:t>
      </w:r>
      <w:proofErr w:type="spellEnd"/>
      <w:r>
        <w:t xml:space="preserve"> </w:t>
      </w:r>
      <w:proofErr w:type="spellStart"/>
      <w:r>
        <w:t>جانبی</w:t>
      </w:r>
      <w:proofErr w:type="spellEnd"/>
    </w:p>
    <w:p w14:paraId="20DE53BF" w14:textId="196A126F" w:rsidR="008010A6" w:rsidRDefault="00256A65" w:rsidP="00572AB3">
      <w:pPr>
        <w:pStyle w:val="ListBullet"/>
        <w:bidi/>
      </w:pPr>
      <w:r>
        <w:t xml:space="preserve">نظارت بر عملکرد صندوق‌ها و گزارش مغایرت‌ها یا موارد غیرعادی، در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واگذاری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مسئولیت</w:t>
      </w:r>
      <w:proofErr w:type="spellEnd"/>
    </w:p>
    <w:p w14:paraId="0C3F9B0F" w14:textId="1551FB3A" w:rsidR="008010A6" w:rsidRDefault="00256A65" w:rsidP="00572AB3">
      <w:pPr>
        <w:pStyle w:val="ListBullet"/>
        <w:bidi/>
      </w:pPr>
      <w:r>
        <w:t xml:space="preserve">تهیه گزارش پایان شیفت و اعلام دقیق امور </w:t>
      </w:r>
      <w:proofErr w:type="spellStart"/>
      <w:r>
        <w:t>نیازمند</w:t>
      </w:r>
      <w:proofErr w:type="spellEnd"/>
      <w:r>
        <w:t xml:space="preserve"> </w:t>
      </w:r>
      <w:proofErr w:type="spellStart"/>
      <w:r>
        <w:t>پیگیری</w:t>
      </w:r>
      <w:proofErr w:type="spellEnd"/>
      <w:r>
        <w:t xml:space="preserve"> </w:t>
      </w:r>
      <w:proofErr w:type="spellStart"/>
      <w:r>
        <w:t>مدیر</w:t>
      </w:r>
      <w:proofErr w:type="spellEnd"/>
      <w:r>
        <w:t xml:space="preserve"> </w:t>
      </w:r>
      <w:proofErr w:type="spellStart"/>
      <w:r>
        <w:t>صبح</w:t>
      </w:r>
      <w:proofErr w:type="spellEnd"/>
    </w:p>
    <w:p w14:paraId="7F2C4BA9" w14:textId="68135581" w:rsidR="008010A6" w:rsidRDefault="00256A65" w:rsidP="00572AB3">
      <w:pPr>
        <w:pStyle w:val="ListBullet"/>
        <w:bidi/>
      </w:pPr>
      <w:proofErr w:type="spellStart"/>
      <w:r>
        <w:t>حفظ</w:t>
      </w:r>
      <w:proofErr w:type="spellEnd"/>
      <w:r>
        <w:t xml:space="preserve"> محرمانگی اطلاعات مالی، فروش، </w:t>
      </w:r>
      <w:proofErr w:type="spellStart"/>
      <w:r>
        <w:t>پرسنلی</w:t>
      </w:r>
      <w:proofErr w:type="spellEnd"/>
      <w:r>
        <w:t xml:space="preserve"> و </w:t>
      </w:r>
      <w:proofErr w:type="spellStart"/>
      <w:r>
        <w:t>مدیریتی</w:t>
      </w:r>
      <w:proofErr w:type="spellEnd"/>
      <w:r>
        <w:t xml:space="preserve"> </w:t>
      </w:r>
      <w:proofErr w:type="spellStart"/>
      <w:r>
        <w:t>فروشگاه</w:t>
      </w:r>
      <w:proofErr w:type="spellEnd"/>
    </w:p>
    <w:p w14:paraId="48C41F4A" w14:textId="324E0B4B" w:rsidR="00572AB3" w:rsidRPr="00572AB3" w:rsidRDefault="00572AB3" w:rsidP="00572AB3">
      <w:pPr>
        <w:pStyle w:val="ListBullet"/>
        <w:bidi/>
      </w:pPr>
      <w:r>
        <w:rPr>
          <w:rFonts w:cs="B Nazanin" w:hint="cs"/>
          <w:rtl/>
        </w:rPr>
        <w:t>شناسایی ایرادات، کمبودها و نقاط ضعف فروشگاه بدون نیاز به اعلام قبلی مدیریت</w:t>
      </w:r>
    </w:p>
    <w:p w14:paraId="77141BDA" w14:textId="5BBF6BF1" w:rsidR="00572AB3" w:rsidRPr="00572AB3" w:rsidRDefault="00572AB3" w:rsidP="00572AB3">
      <w:pPr>
        <w:pStyle w:val="ListBullet"/>
        <w:bidi/>
      </w:pPr>
      <w:r>
        <w:rPr>
          <w:rFonts w:cs="B Nazanin" w:hint="cs"/>
          <w:rtl/>
        </w:rPr>
        <w:t>بررسی مستمر فضای فروشگاه از دیدگاه مشتری و شناسایی مواردی که باعث کاهش رضایت یا کاهش فروش می‌شود</w:t>
      </w:r>
    </w:p>
    <w:p w14:paraId="599CE899" w14:textId="2119DFB8" w:rsidR="00572AB3" w:rsidRPr="00572AB3" w:rsidRDefault="00572AB3" w:rsidP="00572AB3">
      <w:pPr>
        <w:pStyle w:val="ListBullet"/>
        <w:bidi/>
      </w:pPr>
      <w:r>
        <w:rPr>
          <w:rFonts w:cs="B Nazanin" w:hint="cs"/>
          <w:rtl/>
        </w:rPr>
        <w:t>ارایه پیشنهادات برای افزایش فروش و جذب مشتری</w:t>
      </w:r>
    </w:p>
    <w:p w14:paraId="78A86989" w14:textId="160441F3" w:rsidR="00572AB3" w:rsidRPr="00572AB3" w:rsidRDefault="00572AB3" w:rsidP="00572AB3">
      <w:pPr>
        <w:pStyle w:val="ListBullet"/>
        <w:bidi/>
      </w:pPr>
      <w:r>
        <w:rPr>
          <w:rFonts w:cs="B Nazanin" w:hint="cs"/>
          <w:rtl/>
        </w:rPr>
        <w:t>شناسایی کالاهایی که جای آن‌ها در فروشگاه خالی است و پیشنهاد اضافه کردن آن‌ها به سبد فروشگاه</w:t>
      </w:r>
    </w:p>
    <w:p w14:paraId="3C62B881" w14:textId="22E5506F" w:rsidR="00572AB3" w:rsidRPr="00572AB3" w:rsidRDefault="00572AB3" w:rsidP="00572AB3">
      <w:pPr>
        <w:pStyle w:val="ListBullet"/>
        <w:bidi/>
      </w:pPr>
      <w:r>
        <w:rPr>
          <w:rFonts w:cs="B Nazanin" w:hint="cs"/>
          <w:rtl/>
        </w:rPr>
        <w:t>ارایه حداقل تعداد مشخصی پیشنهاد کاربردی برای بهبود وضعیت فروشگاه در هر ماه</w:t>
      </w:r>
    </w:p>
    <w:p w14:paraId="524B705D" w14:textId="332288E9" w:rsidR="00572AB3" w:rsidRDefault="00572AB3" w:rsidP="00572AB3">
      <w:pPr>
        <w:pStyle w:val="ListBullet"/>
        <w:numPr>
          <w:ilvl w:val="0"/>
          <w:numId w:val="0"/>
        </w:numPr>
        <w:bidi/>
        <w:ind w:left="360" w:hanging="360"/>
        <w:rPr>
          <w:rFonts w:cs="B Nazanin"/>
          <w:rtl/>
        </w:rPr>
      </w:pPr>
    </w:p>
    <w:p w14:paraId="4EEB266A" w14:textId="5CDCF923" w:rsidR="00572AB3" w:rsidRDefault="00572AB3" w:rsidP="00572AB3">
      <w:pPr>
        <w:pStyle w:val="ListBullet"/>
        <w:numPr>
          <w:ilvl w:val="0"/>
          <w:numId w:val="0"/>
        </w:numPr>
        <w:bidi/>
        <w:ind w:left="360" w:hanging="360"/>
        <w:rPr>
          <w:rFonts w:cs="B Nazanin"/>
          <w:rtl/>
        </w:rPr>
      </w:pPr>
      <w:r>
        <w:rPr>
          <w:rFonts w:cs="B Nazanin" w:hint="cs"/>
          <w:rtl/>
        </w:rPr>
        <w:t>مدیر شیفت صرفا مجری دستورات مدیریت نبوده و با نگاه مدیریتی، اقتصادی و مشتری‌محور به صورت مستمر به دنبال شناسایی تقاط قوت و ضعف و فرصت‌های جدید و راهکارهای افزایش فروش و بهبود فروشگاه باشد.</w:t>
      </w:r>
    </w:p>
    <w:p w14:paraId="244E9B6B" w14:textId="77777777" w:rsidR="00572AB3" w:rsidRDefault="00572AB3">
      <w:pPr>
        <w:rPr>
          <w:rFonts w:cs="B Nazanin"/>
          <w:rtl/>
        </w:rPr>
      </w:pPr>
      <w:r>
        <w:rPr>
          <w:rFonts w:cs="B Nazanin"/>
          <w:rtl/>
        </w:rPr>
        <w:br w:type="page"/>
      </w:r>
    </w:p>
    <w:p w14:paraId="615FA1F5" w14:textId="24C040DA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lastRenderedPageBreak/>
        <w:t>چک‌لیست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شروع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شیفت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33"/>
        <w:gridCol w:w="4632"/>
        <w:gridCol w:w="2632"/>
        <w:gridCol w:w="2633"/>
      </w:tblGrid>
      <w:tr w:rsidR="008010A6" w14:paraId="29609C79" w14:textId="77777777" w:rsidTr="00D34EE2">
        <w:tc>
          <w:tcPr>
            <w:tcW w:w="633" w:type="dxa"/>
            <w:vAlign w:val="center"/>
          </w:tcPr>
          <w:p w14:paraId="2CD50EBE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ردیف</w:t>
            </w:r>
            <w:proofErr w:type="spellEnd"/>
          </w:p>
        </w:tc>
        <w:tc>
          <w:tcPr>
            <w:tcW w:w="4632" w:type="dxa"/>
            <w:vAlign w:val="center"/>
          </w:tcPr>
          <w:p w14:paraId="04A36798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مورد بررسی</w:t>
            </w:r>
          </w:p>
        </w:tc>
        <w:tc>
          <w:tcPr>
            <w:tcW w:w="2632" w:type="dxa"/>
            <w:vAlign w:val="center"/>
          </w:tcPr>
          <w:p w14:paraId="0BC9DA29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✓</w:t>
            </w:r>
          </w:p>
        </w:tc>
        <w:tc>
          <w:tcPr>
            <w:tcW w:w="2633" w:type="dxa"/>
            <w:vAlign w:val="center"/>
          </w:tcPr>
          <w:p w14:paraId="59C30340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توضیحات</w:t>
            </w:r>
          </w:p>
        </w:tc>
      </w:tr>
      <w:tr w:rsidR="008010A6" w14:paraId="413A56BE" w14:textId="77777777" w:rsidTr="00D34EE2">
        <w:tc>
          <w:tcPr>
            <w:tcW w:w="633" w:type="dxa"/>
            <w:vAlign w:val="center"/>
          </w:tcPr>
          <w:p w14:paraId="7A5F88D9" w14:textId="77777777" w:rsidR="008010A6" w:rsidRDefault="00256A65" w:rsidP="00D34EE2">
            <w:pPr>
              <w:bidi/>
              <w:jc w:val="center"/>
            </w:pPr>
            <w:r>
              <w:t>1</w:t>
            </w:r>
          </w:p>
        </w:tc>
        <w:tc>
          <w:tcPr>
            <w:tcW w:w="4632" w:type="dxa"/>
            <w:vAlign w:val="center"/>
          </w:tcPr>
          <w:p w14:paraId="3E11E431" w14:textId="77777777" w:rsidR="008010A6" w:rsidRDefault="00256A65" w:rsidP="00D34EE2">
            <w:pPr>
              <w:bidi/>
              <w:jc w:val="center"/>
            </w:pPr>
            <w:r>
              <w:t>دریافت گزارش مدیر صبح</w:t>
            </w:r>
          </w:p>
        </w:tc>
        <w:tc>
          <w:tcPr>
            <w:tcW w:w="2632" w:type="dxa"/>
            <w:vAlign w:val="center"/>
          </w:tcPr>
          <w:p w14:paraId="4F6C1347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002C5EB8" w14:textId="77777777" w:rsidR="008010A6" w:rsidRDefault="008010A6" w:rsidP="00572AB3">
            <w:pPr>
              <w:bidi/>
            </w:pPr>
          </w:p>
        </w:tc>
      </w:tr>
      <w:tr w:rsidR="008010A6" w14:paraId="0E31C0B0" w14:textId="77777777" w:rsidTr="00D34EE2">
        <w:tc>
          <w:tcPr>
            <w:tcW w:w="633" w:type="dxa"/>
            <w:vAlign w:val="center"/>
          </w:tcPr>
          <w:p w14:paraId="761E7CB5" w14:textId="77777777" w:rsidR="008010A6" w:rsidRDefault="00256A65" w:rsidP="00D34EE2">
            <w:pPr>
              <w:bidi/>
              <w:jc w:val="center"/>
            </w:pPr>
            <w:r>
              <w:t>2</w:t>
            </w:r>
          </w:p>
        </w:tc>
        <w:tc>
          <w:tcPr>
            <w:tcW w:w="4632" w:type="dxa"/>
            <w:vAlign w:val="center"/>
          </w:tcPr>
          <w:p w14:paraId="0AA31123" w14:textId="77777777" w:rsidR="008010A6" w:rsidRDefault="00256A65" w:rsidP="00D34EE2">
            <w:pPr>
              <w:bidi/>
              <w:jc w:val="center"/>
            </w:pPr>
            <w:r>
              <w:t>بررسی حضور و غیاب پرسنل</w:t>
            </w:r>
          </w:p>
        </w:tc>
        <w:tc>
          <w:tcPr>
            <w:tcW w:w="2632" w:type="dxa"/>
            <w:vAlign w:val="center"/>
          </w:tcPr>
          <w:p w14:paraId="2CD5160D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05BBBC41" w14:textId="77777777" w:rsidR="008010A6" w:rsidRDefault="008010A6" w:rsidP="00572AB3">
            <w:pPr>
              <w:bidi/>
            </w:pPr>
          </w:p>
        </w:tc>
      </w:tr>
      <w:tr w:rsidR="008010A6" w14:paraId="781372CE" w14:textId="77777777" w:rsidTr="00D34EE2">
        <w:tc>
          <w:tcPr>
            <w:tcW w:w="633" w:type="dxa"/>
            <w:vAlign w:val="center"/>
          </w:tcPr>
          <w:p w14:paraId="25B9E6D2" w14:textId="77777777" w:rsidR="008010A6" w:rsidRDefault="00256A65" w:rsidP="00D34EE2">
            <w:pPr>
              <w:bidi/>
              <w:jc w:val="center"/>
            </w:pPr>
            <w:r>
              <w:t>3</w:t>
            </w:r>
          </w:p>
        </w:tc>
        <w:tc>
          <w:tcPr>
            <w:tcW w:w="4632" w:type="dxa"/>
            <w:vAlign w:val="center"/>
          </w:tcPr>
          <w:p w14:paraId="67D8D9AF" w14:textId="77777777" w:rsidR="008010A6" w:rsidRDefault="00256A65" w:rsidP="00D34EE2">
            <w:pPr>
              <w:bidi/>
              <w:jc w:val="center"/>
            </w:pPr>
            <w:r>
              <w:t>تقسیم وظایف پرسنل</w:t>
            </w:r>
          </w:p>
        </w:tc>
        <w:tc>
          <w:tcPr>
            <w:tcW w:w="2632" w:type="dxa"/>
            <w:vAlign w:val="center"/>
          </w:tcPr>
          <w:p w14:paraId="0523EEC9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4E8C5130" w14:textId="77777777" w:rsidR="008010A6" w:rsidRDefault="008010A6" w:rsidP="00572AB3">
            <w:pPr>
              <w:bidi/>
            </w:pPr>
          </w:p>
        </w:tc>
      </w:tr>
      <w:tr w:rsidR="008010A6" w14:paraId="791BAEC4" w14:textId="77777777" w:rsidTr="00D34EE2">
        <w:tc>
          <w:tcPr>
            <w:tcW w:w="633" w:type="dxa"/>
            <w:vAlign w:val="center"/>
          </w:tcPr>
          <w:p w14:paraId="1D2836E8" w14:textId="77777777" w:rsidR="008010A6" w:rsidRDefault="00256A65" w:rsidP="00D34EE2">
            <w:pPr>
              <w:bidi/>
              <w:jc w:val="center"/>
            </w:pPr>
            <w:r>
              <w:t>4</w:t>
            </w:r>
          </w:p>
        </w:tc>
        <w:tc>
          <w:tcPr>
            <w:tcW w:w="4632" w:type="dxa"/>
            <w:vAlign w:val="center"/>
          </w:tcPr>
          <w:p w14:paraId="2ACF35AE" w14:textId="77777777" w:rsidR="008010A6" w:rsidRDefault="00256A65" w:rsidP="00D34EE2">
            <w:pPr>
              <w:bidi/>
              <w:jc w:val="center"/>
            </w:pPr>
            <w:r>
              <w:t>بررسی مشکلات باقی‌مانده از شیفت قبل</w:t>
            </w:r>
          </w:p>
        </w:tc>
        <w:tc>
          <w:tcPr>
            <w:tcW w:w="2632" w:type="dxa"/>
            <w:vAlign w:val="center"/>
          </w:tcPr>
          <w:p w14:paraId="6A4B0E0E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5C67119D" w14:textId="77777777" w:rsidR="008010A6" w:rsidRDefault="008010A6" w:rsidP="00572AB3">
            <w:pPr>
              <w:bidi/>
            </w:pPr>
          </w:p>
        </w:tc>
      </w:tr>
      <w:tr w:rsidR="008010A6" w14:paraId="30F7D983" w14:textId="77777777" w:rsidTr="00D34EE2">
        <w:tc>
          <w:tcPr>
            <w:tcW w:w="633" w:type="dxa"/>
            <w:vAlign w:val="center"/>
          </w:tcPr>
          <w:p w14:paraId="360C8346" w14:textId="77777777" w:rsidR="008010A6" w:rsidRDefault="00256A65" w:rsidP="00D34EE2">
            <w:pPr>
              <w:bidi/>
              <w:jc w:val="center"/>
            </w:pPr>
            <w:r>
              <w:t>5</w:t>
            </w:r>
          </w:p>
        </w:tc>
        <w:tc>
          <w:tcPr>
            <w:tcW w:w="4632" w:type="dxa"/>
            <w:vAlign w:val="center"/>
          </w:tcPr>
          <w:p w14:paraId="1914E7D4" w14:textId="77777777" w:rsidR="008010A6" w:rsidRDefault="00256A65" w:rsidP="00D34EE2">
            <w:pPr>
              <w:bidi/>
              <w:jc w:val="center"/>
            </w:pPr>
            <w:r>
              <w:t>بازدید اولیه سالن و قفسه‌ها</w:t>
            </w:r>
          </w:p>
        </w:tc>
        <w:tc>
          <w:tcPr>
            <w:tcW w:w="2632" w:type="dxa"/>
            <w:vAlign w:val="center"/>
          </w:tcPr>
          <w:p w14:paraId="520E69DC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0DFFFF75" w14:textId="77777777" w:rsidR="008010A6" w:rsidRDefault="008010A6" w:rsidP="00572AB3">
            <w:pPr>
              <w:bidi/>
            </w:pPr>
          </w:p>
        </w:tc>
      </w:tr>
      <w:tr w:rsidR="008010A6" w14:paraId="5F06A334" w14:textId="77777777" w:rsidTr="00D34EE2">
        <w:tc>
          <w:tcPr>
            <w:tcW w:w="633" w:type="dxa"/>
            <w:vAlign w:val="center"/>
          </w:tcPr>
          <w:p w14:paraId="2F603E4C" w14:textId="77777777" w:rsidR="008010A6" w:rsidRDefault="00256A65" w:rsidP="00D34EE2">
            <w:pPr>
              <w:bidi/>
              <w:jc w:val="center"/>
            </w:pPr>
            <w:r>
              <w:t>6</w:t>
            </w:r>
          </w:p>
        </w:tc>
        <w:tc>
          <w:tcPr>
            <w:tcW w:w="4632" w:type="dxa"/>
            <w:vAlign w:val="center"/>
          </w:tcPr>
          <w:p w14:paraId="1A42BCEF" w14:textId="77777777" w:rsidR="008010A6" w:rsidRDefault="00256A65" w:rsidP="00D34EE2">
            <w:pPr>
              <w:bidi/>
              <w:jc w:val="center"/>
            </w:pPr>
            <w:r>
              <w:t>بررسی کمبودهای فوری کالا</w:t>
            </w:r>
          </w:p>
        </w:tc>
        <w:tc>
          <w:tcPr>
            <w:tcW w:w="2632" w:type="dxa"/>
            <w:vAlign w:val="center"/>
          </w:tcPr>
          <w:p w14:paraId="0D56CFB4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566AECAE" w14:textId="77777777" w:rsidR="008010A6" w:rsidRDefault="008010A6" w:rsidP="00572AB3">
            <w:pPr>
              <w:bidi/>
            </w:pPr>
          </w:p>
        </w:tc>
      </w:tr>
      <w:tr w:rsidR="008010A6" w14:paraId="5F599F56" w14:textId="77777777" w:rsidTr="00D34EE2">
        <w:tc>
          <w:tcPr>
            <w:tcW w:w="633" w:type="dxa"/>
            <w:vAlign w:val="center"/>
          </w:tcPr>
          <w:p w14:paraId="1CAFF37C" w14:textId="77777777" w:rsidR="008010A6" w:rsidRDefault="00256A65" w:rsidP="00D34EE2">
            <w:pPr>
              <w:bidi/>
              <w:jc w:val="center"/>
            </w:pPr>
            <w:r>
              <w:t>7</w:t>
            </w:r>
          </w:p>
        </w:tc>
        <w:tc>
          <w:tcPr>
            <w:tcW w:w="4632" w:type="dxa"/>
            <w:vAlign w:val="center"/>
          </w:tcPr>
          <w:p w14:paraId="251C9D9C" w14:textId="77777777" w:rsidR="008010A6" w:rsidRDefault="00256A65" w:rsidP="00D34EE2">
            <w:pPr>
              <w:bidi/>
              <w:jc w:val="center"/>
            </w:pPr>
            <w:r>
              <w:t>بررسی وضعیت صندوق‌ها</w:t>
            </w:r>
          </w:p>
        </w:tc>
        <w:tc>
          <w:tcPr>
            <w:tcW w:w="2632" w:type="dxa"/>
            <w:vAlign w:val="center"/>
          </w:tcPr>
          <w:p w14:paraId="55D7410A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3DE6EE88" w14:textId="77777777" w:rsidR="008010A6" w:rsidRDefault="008010A6" w:rsidP="00572AB3">
            <w:pPr>
              <w:bidi/>
            </w:pPr>
          </w:p>
        </w:tc>
      </w:tr>
      <w:tr w:rsidR="008010A6" w14:paraId="61EBB98F" w14:textId="77777777" w:rsidTr="00D34EE2">
        <w:tc>
          <w:tcPr>
            <w:tcW w:w="633" w:type="dxa"/>
            <w:vAlign w:val="center"/>
          </w:tcPr>
          <w:p w14:paraId="0C428E79" w14:textId="77777777" w:rsidR="008010A6" w:rsidRDefault="00256A65" w:rsidP="00D34EE2">
            <w:pPr>
              <w:bidi/>
              <w:jc w:val="center"/>
            </w:pPr>
            <w:r>
              <w:t>8</w:t>
            </w:r>
          </w:p>
        </w:tc>
        <w:tc>
          <w:tcPr>
            <w:tcW w:w="4632" w:type="dxa"/>
            <w:vAlign w:val="center"/>
          </w:tcPr>
          <w:p w14:paraId="70605E78" w14:textId="77777777" w:rsidR="008010A6" w:rsidRDefault="00256A65" w:rsidP="00D34EE2">
            <w:pPr>
              <w:bidi/>
              <w:jc w:val="center"/>
            </w:pPr>
            <w:r>
              <w:t>بررسی نظافت عمومی فروشگاه</w:t>
            </w:r>
          </w:p>
        </w:tc>
        <w:tc>
          <w:tcPr>
            <w:tcW w:w="2632" w:type="dxa"/>
            <w:vAlign w:val="center"/>
          </w:tcPr>
          <w:p w14:paraId="3C15095F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2633" w:type="dxa"/>
            <w:vAlign w:val="center"/>
          </w:tcPr>
          <w:p w14:paraId="0E154B05" w14:textId="77777777" w:rsidR="008010A6" w:rsidRDefault="008010A6" w:rsidP="00572AB3">
            <w:pPr>
              <w:bidi/>
            </w:pPr>
          </w:p>
        </w:tc>
      </w:tr>
    </w:tbl>
    <w:p w14:paraId="0AD66CF1" w14:textId="43875D67" w:rsidR="003D3FAC" w:rsidRDefault="003D3FAC" w:rsidP="00572AB3">
      <w:pPr>
        <w:bidi/>
        <w:rPr>
          <w:b/>
          <w:sz w:val="28"/>
          <w:rtl/>
        </w:rPr>
      </w:pPr>
    </w:p>
    <w:p w14:paraId="3B170A78" w14:textId="77777777" w:rsidR="00D34EE2" w:rsidRDefault="00D34EE2" w:rsidP="00D34EE2">
      <w:pPr>
        <w:bidi/>
        <w:rPr>
          <w:b/>
          <w:sz w:val="28"/>
          <w:rtl/>
        </w:rPr>
      </w:pPr>
    </w:p>
    <w:p w14:paraId="2B3A8C60" w14:textId="6D797000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t>چک‌لیست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کنترل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روزانه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فروشگاه</w:t>
      </w:r>
      <w:proofErr w:type="spellEnd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1201"/>
        <w:gridCol w:w="1134"/>
        <w:gridCol w:w="1134"/>
        <w:gridCol w:w="4955"/>
      </w:tblGrid>
      <w:tr w:rsidR="008010A6" w14:paraId="6C8AE31B" w14:textId="77777777" w:rsidTr="00D34EE2">
        <w:trPr>
          <w:jc w:val="center"/>
        </w:trPr>
        <w:tc>
          <w:tcPr>
            <w:tcW w:w="2106" w:type="dxa"/>
            <w:vAlign w:val="center"/>
          </w:tcPr>
          <w:p w14:paraId="00280829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مورد</w:t>
            </w:r>
            <w:proofErr w:type="spellEnd"/>
          </w:p>
        </w:tc>
        <w:tc>
          <w:tcPr>
            <w:tcW w:w="1201" w:type="dxa"/>
            <w:vAlign w:val="center"/>
          </w:tcPr>
          <w:p w14:paraId="1ACDB2BC" w14:textId="1E9320CC" w:rsidR="008010A6" w:rsidRPr="007C726A" w:rsidRDefault="007C726A" w:rsidP="00D34EE2">
            <w:pPr>
              <w:bidi/>
              <w:jc w:val="center"/>
              <w:rPr>
                <w:rFonts w:cs="B Nazanin"/>
              </w:rPr>
            </w:pPr>
            <w:r>
              <w:rPr>
                <w:rFonts w:cs="B Nazanin" w:hint="cs"/>
                <w:b/>
                <w:rtl/>
              </w:rPr>
              <w:t>ابتدای شیفت</w:t>
            </w:r>
          </w:p>
        </w:tc>
        <w:tc>
          <w:tcPr>
            <w:tcW w:w="1134" w:type="dxa"/>
            <w:vAlign w:val="center"/>
          </w:tcPr>
          <w:p w14:paraId="604EA5B8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میانه شیفت</w:t>
            </w:r>
          </w:p>
        </w:tc>
        <w:tc>
          <w:tcPr>
            <w:tcW w:w="1134" w:type="dxa"/>
            <w:vAlign w:val="center"/>
          </w:tcPr>
          <w:p w14:paraId="443880C0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پایان شیفت</w:t>
            </w:r>
          </w:p>
        </w:tc>
        <w:tc>
          <w:tcPr>
            <w:tcW w:w="4955" w:type="dxa"/>
            <w:vAlign w:val="center"/>
          </w:tcPr>
          <w:p w14:paraId="46B017B9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توضیحات</w:t>
            </w:r>
          </w:p>
        </w:tc>
      </w:tr>
      <w:tr w:rsidR="008010A6" w14:paraId="313470DE" w14:textId="77777777" w:rsidTr="00D34EE2">
        <w:trPr>
          <w:jc w:val="center"/>
        </w:trPr>
        <w:tc>
          <w:tcPr>
            <w:tcW w:w="2106" w:type="dxa"/>
            <w:vAlign w:val="center"/>
          </w:tcPr>
          <w:p w14:paraId="273766EA" w14:textId="77777777" w:rsidR="008010A6" w:rsidRDefault="00256A65" w:rsidP="00D34EE2">
            <w:pPr>
              <w:bidi/>
              <w:jc w:val="center"/>
            </w:pPr>
            <w:r>
              <w:t>نظم قفسه‌ها</w:t>
            </w:r>
          </w:p>
        </w:tc>
        <w:tc>
          <w:tcPr>
            <w:tcW w:w="1201" w:type="dxa"/>
            <w:vAlign w:val="center"/>
          </w:tcPr>
          <w:p w14:paraId="1373EC43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613B843B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434CA69F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6EA0FDC5" w14:textId="77777777" w:rsidR="008010A6" w:rsidRDefault="008010A6" w:rsidP="00572AB3">
            <w:pPr>
              <w:bidi/>
            </w:pPr>
          </w:p>
        </w:tc>
      </w:tr>
      <w:tr w:rsidR="008010A6" w14:paraId="5AF630B7" w14:textId="77777777" w:rsidTr="00D34EE2">
        <w:trPr>
          <w:jc w:val="center"/>
        </w:trPr>
        <w:tc>
          <w:tcPr>
            <w:tcW w:w="2106" w:type="dxa"/>
            <w:vAlign w:val="center"/>
          </w:tcPr>
          <w:p w14:paraId="43DAC9B1" w14:textId="77777777" w:rsidR="008010A6" w:rsidRDefault="00256A65" w:rsidP="00D34EE2">
            <w:pPr>
              <w:bidi/>
              <w:jc w:val="center"/>
            </w:pPr>
            <w:r>
              <w:t>پر بودن قفسه‌ها</w:t>
            </w:r>
          </w:p>
        </w:tc>
        <w:tc>
          <w:tcPr>
            <w:tcW w:w="1201" w:type="dxa"/>
            <w:vAlign w:val="center"/>
          </w:tcPr>
          <w:p w14:paraId="3B786B5C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15BB7D05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54B7DF10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2CF55622" w14:textId="77777777" w:rsidR="008010A6" w:rsidRDefault="008010A6" w:rsidP="00572AB3">
            <w:pPr>
              <w:bidi/>
            </w:pPr>
          </w:p>
        </w:tc>
      </w:tr>
      <w:tr w:rsidR="008010A6" w14:paraId="76523800" w14:textId="77777777" w:rsidTr="00D34EE2">
        <w:trPr>
          <w:jc w:val="center"/>
        </w:trPr>
        <w:tc>
          <w:tcPr>
            <w:tcW w:w="2106" w:type="dxa"/>
            <w:vAlign w:val="center"/>
          </w:tcPr>
          <w:p w14:paraId="31B7B892" w14:textId="77777777" w:rsidR="008010A6" w:rsidRDefault="00256A65" w:rsidP="00D34EE2">
            <w:pPr>
              <w:bidi/>
              <w:jc w:val="center"/>
            </w:pPr>
            <w:r>
              <w:t>قیمت و برچسب کالا</w:t>
            </w:r>
          </w:p>
        </w:tc>
        <w:tc>
          <w:tcPr>
            <w:tcW w:w="1201" w:type="dxa"/>
            <w:vAlign w:val="center"/>
          </w:tcPr>
          <w:p w14:paraId="70307594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0E1BA5FB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55BB415C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0BC74296" w14:textId="77777777" w:rsidR="008010A6" w:rsidRDefault="008010A6" w:rsidP="00572AB3">
            <w:pPr>
              <w:bidi/>
            </w:pPr>
          </w:p>
        </w:tc>
      </w:tr>
      <w:tr w:rsidR="008010A6" w14:paraId="41831085" w14:textId="77777777" w:rsidTr="00D34EE2">
        <w:trPr>
          <w:jc w:val="center"/>
        </w:trPr>
        <w:tc>
          <w:tcPr>
            <w:tcW w:w="2106" w:type="dxa"/>
            <w:vAlign w:val="center"/>
          </w:tcPr>
          <w:p w14:paraId="4B3B4B17" w14:textId="77777777" w:rsidR="008010A6" w:rsidRDefault="00256A65" w:rsidP="00D34EE2">
            <w:pPr>
              <w:bidi/>
              <w:jc w:val="center"/>
            </w:pPr>
            <w:r>
              <w:t>نظافت سالن</w:t>
            </w:r>
          </w:p>
        </w:tc>
        <w:tc>
          <w:tcPr>
            <w:tcW w:w="1201" w:type="dxa"/>
            <w:vAlign w:val="center"/>
          </w:tcPr>
          <w:p w14:paraId="3CBC8B32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2834CED6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0CEFC123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64D10393" w14:textId="77777777" w:rsidR="008010A6" w:rsidRDefault="008010A6" w:rsidP="00572AB3">
            <w:pPr>
              <w:bidi/>
            </w:pPr>
          </w:p>
        </w:tc>
      </w:tr>
      <w:tr w:rsidR="008010A6" w14:paraId="21C8D859" w14:textId="77777777" w:rsidTr="00D34EE2">
        <w:trPr>
          <w:jc w:val="center"/>
        </w:trPr>
        <w:tc>
          <w:tcPr>
            <w:tcW w:w="2106" w:type="dxa"/>
            <w:vAlign w:val="center"/>
          </w:tcPr>
          <w:p w14:paraId="5C1D8A4B" w14:textId="77777777" w:rsidR="008010A6" w:rsidRDefault="00256A65" w:rsidP="00D34EE2">
            <w:pPr>
              <w:bidi/>
              <w:jc w:val="center"/>
            </w:pPr>
            <w:r>
              <w:t>وضعیت یخچال‌ها</w:t>
            </w:r>
          </w:p>
        </w:tc>
        <w:tc>
          <w:tcPr>
            <w:tcW w:w="1201" w:type="dxa"/>
            <w:vAlign w:val="center"/>
          </w:tcPr>
          <w:p w14:paraId="744F4020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1F5C0682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28727EDF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4B79FC17" w14:textId="77777777" w:rsidR="008010A6" w:rsidRDefault="008010A6" w:rsidP="00572AB3">
            <w:pPr>
              <w:bidi/>
            </w:pPr>
          </w:p>
        </w:tc>
      </w:tr>
      <w:tr w:rsidR="008010A6" w14:paraId="483F254F" w14:textId="77777777" w:rsidTr="00D34EE2">
        <w:trPr>
          <w:jc w:val="center"/>
        </w:trPr>
        <w:tc>
          <w:tcPr>
            <w:tcW w:w="2106" w:type="dxa"/>
            <w:vAlign w:val="center"/>
          </w:tcPr>
          <w:p w14:paraId="31208794" w14:textId="77777777" w:rsidR="008010A6" w:rsidRDefault="00256A65" w:rsidP="00D34EE2">
            <w:pPr>
              <w:bidi/>
              <w:jc w:val="center"/>
            </w:pPr>
            <w:r>
              <w:t>کالاهای آسیب‌دیده</w:t>
            </w:r>
          </w:p>
        </w:tc>
        <w:tc>
          <w:tcPr>
            <w:tcW w:w="1201" w:type="dxa"/>
            <w:vAlign w:val="center"/>
          </w:tcPr>
          <w:p w14:paraId="47FE09EA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77CF24FB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60CA9C41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57D9592E" w14:textId="77777777" w:rsidR="008010A6" w:rsidRDefault="008010A6" w:rsidP="00572AB3">
            <w:pPr>
              <w:bidi/>
            </w:pPr>
          </w:p>
        </w:tc>
      </w:tr>
      <w:tr w:rsidR="008010A6" w14:paraId="7055659E" w14:textId="77777777" w:rsidTr="00D34EE2">
        <w:trPr>
          <w:jc w:val="center"/>
        </w:trPr>
        <w:tc>
          <w:tcPr>
            <w:tcW w:w="2106" w:type="dxa"/>
            <w:vAlign w:val="center"/>
          </w:tcPr>
          <w:p w14:paraId="39871B3F" w14:textId="77777777" w:rsidR="008010A6" w:rsidRDefault="00256A65" w:rsidP="00D34EE2">
            <w:pPr>
              <w:bidi/>
              <w:jc w:val="center"/>
            </w:pPr>
            <w:r>
              <w:t>تاریخ انقضا</w:t>
            </w:r>
          </w:p>
        </w:tc>
        <w:tc>
          <w:tcPr>
            <w:tcW w:w="1201" w:type="dxa"/>
            <w:vAlign w:val="center"/>
          </w:tcPr>
          <w:p w14:paraId="0F2D07AC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4D8C0569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0FB86244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2F9E8B5E" w14:textId="77777777" w:rsidR="008010A6" w:rsidRDefault="008010A6" w:rsidP="00572AB3">
            <w:pPr>
              <w:bidi/>
            </w:pPr>
          </w:p>
        </w:tc>
      </w:tr>
      <w:tr w:rsidR="008010A6" w14:paraId="44BAB1D7" w14:textId="77777777" w:rsidTr="00D34EE2">
        <w:trPr>
          <w:jc w:val="center"/>
        </w:trPr>
        <w:tc>
          <w:tcPr>
            <w:tcW w:w="2106" w:type="dxa"/>
            <w:vAlign w:val="center"/>
          </w:tcPr>
          <w:p w14:paraId="172861C0" w14:textId="77777777" w:rsidR="008010A6" w:rsidRDefault="00256A65" w:rsidP="00D34EE2">
            <w:pPr>
              <w:bidi/>
              <w:jc w:val="center"/>
            </w:pPr>
            <w:r>
              <w:t>وضعیت انبار</w:t>
            </w:r>
          </w:p>
        </w:tc>
        <w:tc>
          <w:tcPr>
            <w:tcW w:w="1201" w:type="dxa"/>
            <w:vAlign w:val="center"/>
          </w:tcPr>
          <w:p w14:paraId="033AC644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00D4C512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7D98F704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70493D1F" w14:textId="77777777" w:rsidR="008010A6" w:rsidRDefault="008010A6" w:rsidP="00572AB3">
            <w:pPr>
              <w:bidi/>
            </w:pPr>
          </w:p>
        </w:tc>
      </w:tr>
      <w:tr w:rsidR="008010A6" w14:paraId="611469C5" w14:textId="77777777" w:rsidTr="00D34EE2">
        <w:trPr>
          <w:jc w:val="center"/>
        </w:trPr>
        <w:tc>
          <w:tcPr>
            <w:tcW w:w="2106" w:type="dxa"/>
            <w:vAlign w:val="center"/>
          </w:tcPr>
          <w:p w14:paraId="49456E61" w14:textId="77777777" w:rsidR="008010A6" w:rsidRDefault="00256A65" w:rsidP="00D34EE2">
            <w:pPr>
              <w:bidi/>
              <w:jc w:val="center"/>
            </w:pPr>
            <w:r>
              <w:t>رفتار و عملکرد پرسنل</w:t>
            </w:r>
          </w:p>
        </w:tc>
        <w:tc>
          <w:tcPr>
            <w:tcW w:w="1201" w:type="dxa"/>
            <w:vAlign w:val="center"/>
          </w:tcPr>
          <w:p w14:paraId="07A860F3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619BF85B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1134" w:type="dxa"/>
            <w:vAlign w:val="center"/>
          </w:tcPr>
          <w:p w14:paraId="3793B019" w14:textId="77777777" w:rsidR="008010A6" w:rsidRDefault="00256A65" w:rsidP="00D34EE2">
            <w:pPr>
              <w:bidi/>
              <w:jc w:val="center"/>
            </w:pPr>
            <w:r>
              <w:t>☐</w:t>
            </w:r>
          </w:p>
        </w:tc>
        <w:tc>
          <w:tcPr>
            <w:tcW w:w="4955" w:type="dxa"/>
            <w:vAlign w:val="center"/>
          </w:tcPr>
          <w:p w14:paraId="37D77E48" w14:textId="77777777" w:rsidR="008010A6" w:rsidRDefault="008010A6" w:rsidP="00572AB3">
            <w:pPr>
              <w:bidi/>
            </w:pPr>
          </w:p>
        </w:tc>
      </w:tr>
    </w:tbl>
    <w:p w14:paraId="05081868" w14:textId="7DF96419" w:rsidR="003D3FAC" w:rsidRDefault="003D3FAC" w:rsidP="00572AB3">
      <w:pPr>
        <w:bidi/>
        <w:rPr>
          <w:b/>
          <w:sz w:val="28"/>
          <w:rtl/>
        </w:rPr>
      </w:pPr>
    </w:p>
    <w:p w14:paraId="6382105C" w14:textId="77777777" w:rsidR="00D34EE2" w:rsidRDefault="00D34EE2" w:rsidP="00D34EE2">
      <w:pPr>
        <w:bidi/>
        <w:rPr>
          <w:b/>
          <w:sz w:val="28"/>
          <w:rtl/>
        </w:rPr>
      </w:pPr>
    </w:p>
    <w:p w14:paraId="672A8DB2" w14:textId="5235E310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t>کنترل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پرسنل</w:t>
      </w:r>
      <w:proofErr w:type="spellEnd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2409"/>
        <w:gridCol w:w="6089"/>
      </w:tblGrid>
      <w:tr w:rsidR="008010A6" w14:paraId="2C38915C" w14:textId="77777777" w:rsidTr="00D34EE2">
        <w:trPr>
          <w:jc w:val="center"/>
        </w:trPr>
        <w:tc>
          <w:tcPr>
            <w:tcW w:w="2032" w:type="dxa"/>
            <w:vAlign w:val="center"/>
          </w:tcPr>
          <w:p w14:paraId="668ACB6A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شاخص</w:t>
            </w:r>
            <w:proofErr w:type="spellEnd"/>
          </w:p>
        </w:tc>
        <w:tc>
          <w:tcPr>
            <w:tcW w:w="2409" w:type="dxa"/>
            <w:vAlign w:val="center"/>
          </w:tcPr>
          <w:p w14:paraId="75AA94F8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وضعیت</w:t>
            </w:r>
          </w:p>
        </w:tc>
        <w:tc>
          <w:tcPr>
            <w:tcW w:w="6089" w:type="dxa"/>
            <w:vAlign w:val="center"/>
          </w:tcPr>
          <w:p w14:paraId="2C21EAC7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توضیحات/نام فرد</w:t>
            </w:r>
          </w:p>
        </w:tc>
      </w:tr>
      <w:tr w:rsidR="008010A6" w14:paraId="1CA718C4" w14:textId="77777777" w:rsidTr="00D34EE2">
        <w:trPr>
          <w:jc w:val="center"/>
        </w:trPr>
        <w:tc>
          <w:tcPr>
            <w:tcW w:w="2032" w:type="dxa"/>
            <w:vAlign w:val="center"/>
          </w:tcPr>
          <w:p w14:paraId="112D51B0" w14:textId="77777777" w:rsidR="008010A6" w:rsidRDefault="00256A65" w:rsidP="00D34EE2">
            <w:pPr>
              <w:bidi/>
              <w:jc w:val="center"/>
            </w:pPr>
            <w:r>
              <w:t>حضور و غیاب</w:t>
            </w:r>
          </w:p>
        </w:tc>
        <w:tc>
          <w:tcPr>
            <w:tcW w:w="2409" w:type="dxa"/>
            <w:vAlign w:val="center"/>
          </w:tcPr>
          <w:p w14:paraId="12A3898F" w14:textId="77777777" w:rsidR="008010A6" w:rsidRDefault="00256A65" w:rsidP="00D34EE2">
            <w:pPr>
              <w:bidi/>
              <w:jc w:val="center"/>
            </w:pPr>
            <w:r>
              <w:t>☐ مطلوب  ☐ نیازمند پیگیری</w:t>
            </w:r>
          </w:p>
        </w:tc>
        <w:tc>
          <w:tcPr>
            <w:tcW w:w="6089" w:type="dxa"/>
            <w:vAlign w:val="center"/>
          </w:tcPr>
          <w:p w14:paraId="26E0E467" w14:textId="77777777" w:rsidR="008010A6" w:rsidRDefault="008010A6" w:rsidP="00572AB3">
            <w:pPr>
              <w:bidi/>
            </w:pPr>
          </w:p>
        </w:tc>
      </w:tr>
      <w:tr w:rsidR="008010A6" w14:paraId="2D164571" w14:textId="77777777" w:rsidTr="00D34EE2">
        <w:trPr>
          <w:jc w:val="center"/>
        </w:trPr>
        <w:tc>
          <w:tcPr>
            <w:tcW w:w="2032" w:type="dxa"/>
            <w:vAlign w:val="center"/>
          </w:tcPr>
          <w:p w14:paraId="516DC668" w14:textId="77777777" w:rsidR="008010A6" w:rsidRDefault="00256A65" w:rsidP="00D34EE2">
            <w:pPr>
              <w:bidi/>
              <w:jc w:val="center"/>
            </w:pPr>
            <w:r>
              <w:t>تأخیر و ترک محل کار</w:t>
            </w:r>
          </w:p>
        </w:tc>
        <w:tc>
          <w:tcPr>
            <w:tcW w:w="2409" w:type="dxa"/>
            <w:vAlign w:val="center"/>
          </w:tcPr>
          <w:p w14:paraId="7B616E40" w14:textId="77777777" w:rsidR="008010A6" w:rsidRDefault="00256A65" w:rsidP="00D34EE2">
            <w:pPr>
              <w:bidi/>
              <w:jc w:val="center"/>
            </w:pPr>
            <w:r>
              <w:t>☐ ندارد  ☐ دارد</w:t>
            </w:r>
          </w:p>
        </w:tc>
        <w:tc>
          <w:tcPr>
            <w:tcW w:w="6089" w:type="dxa"/>
            <w:vAlign w:val="center"/>
          </w:tcPr>
          <w:p w14:paraId="63CF91B9" w14:textId="77777777" w:rsidR="008010A6" w:rsidRDefault="008010A6" w:rsidP="00572AB3">
            <w:pPr>
              <w:bidi/>
            </w:pPr>
          </w:p>
        </w:tc>
      </w:tr>
      <w:tr w:rsidR="008010A6" w14:paraId="67FFFF0F" w14:textId="77777777" w:rsidTr="00D34EE2">
        <w:trPr>
          <w:jc w:val="center"/>
        </w:trPr>
        <w:tc>
          <w:tcPr>
            <w:tcW w:w="2032" w:type="dxa"/>
            <w:vAlign w:val="center"/>
          </w:tcPr>
          <w:p w14:paraId="4A72D4B8" w14:textId="77777777" w:rsidR="008010A6" w:rsidRDefault="00256A65" w:rsidP="00D34EE2">
            <w:pPr>
              <w:bidi/>
              <w:jc w:val="center"/>
            </w:pPr>
            <w:r>
              <w:t>لباس فرم و ظاهر</w:t>
            </w:r>
          </w:p>
        </w:tc>
        <w:tc>
          <w:tcPr>
            <w:tcW w:w="2409" w:type="dxa"/>
            <w:vAlign w:val="center"/>
          </w:tcPr>
          <w:p w14:paraId="32577A6D" w14:textId="77777777" w:rsidR="008010A6" w:rsidRDefault="00256A65" w:rsidP="00D34EE2">
            <w:pPr>
              <w:bidi/>
              <w:jc w:val="center"/>
            </w:pPr>
            <w:r>
              <w:t>☐ مطلوب  ☐ نامطلوب</w:t>
            </w:r>
          </w:p>
        </w:tc>
        <w:tc>
          <w:tcPr>
            <w:tcW w:w="6089" w:type="dxa"/>
            <w:vAlign w:val="center"/>
          </w:tcPr>
          <w:p w14:paraId="61006A6F" w14:textId="77777777" w:rsidR="008010A6" w:rsidRDefault="008010A6" w:rsidP="00572AB3">
            <w:pPr>
              <w:bidi/>
            </w:pPr>
          </w:p>
        </w:tc>
      </w:tr>
      <w:tr w:rsidR="008010A6" w14:paraId="215FCD6B" w14:textId="77777777" w:rsidTr="00D34EE2">
        <w:trPr>
          <w:jc w:val="center"/>
        </w:trPr>
        <w:tc>
          <w:tcPr>
            <w:tcW w:w="2032" w:type="dxa"/>
            <w:vAlign w:val="center"/>
          </w:tcPr>
          <w:p w14:paraId="62E8E160" w14:textId="77777777" w:rsidR="008010A6" w:rsidRDefault="00256A65" w:rsidP="00D34EE2">
            <w:pPr>
              <w:bidi/>
              <w:jc w:val="center"/>
            </w:pPr>
            <w:r>
              <w:t>نحوه برخورد با مشتری</w:t>
            </w:r>
          </w:p>
        </w:tc>
        <w:tc>
          <w:tcPr>
            <w:tcW w:w="2409" w:type="dxa"/>
            <w:vAlign w:val="center"/>
          </w:tcPr>
          <w:p w14:paraId="1B1B148A" w14:textId="77777777" w:rsidR="008010A6" w:rsidRDefault="00256A65" w:rsidP="00D34EE2">
            <w:pPr>
              <w:bidi/>
              <w:jc w:val="center"/>
            </w:pPr>
            <w:r>
              <w:t>☐ مطلوب  ☐ نیازمند تذکر</w:t>
            </w:r>
          </w:p>
        </w:tc>
        <w:tc>
          <w:tcPr>
            <w:tcW w:w="6089" w:type="dxa"/>
            <w:vAlign w:val="center"/>
          </w:tcPr>
          <w:p w14:paraId="78EFC4DA" w14:textId="77777777" w:rsidR="008010A6" w:rsidRDefault="008010A6" w:rsidP="00572AB3">
            <w:pPr>
              <w:bidi/>
            </w:pPr>
          </w:p>
        </w:tc>
      </w:tr>
      <w:tr w:rsidR="008010A6" w14:paraId="6EC3E25B" w14:textId="77777777" w:rsidTr="00D34EE2">
        <w:trPr>
          <w:jc w:val="center"/>
        </w:trPr>
        <w:tc>
          <w:tcPr>
            <w:tcW w:w="2032" w:type="dxa"/>
            <w:vAlign w:val="center"/>
          </w:tcPr>
          <w:p w14:paraId="73583CD6" w14:textId="77777777" w:rsidR="008010A6" w:rsidRDefault="00256A65" w:rsidP="00D34EE2">
            <w:pPr>
              <w:bidi/>
              <w:jc w:val="center"/>
            </w:pPr>
            <w:r>
              <w:t>سرعت و کیفیت انجام کار</w:t>
            </w:r>
          </w:p>
        </w:tc>
        <w:tc>
          <w:tcPr>
            <w:tcW w:w="2409" w:type="dxa"/>
            <w:vAlign w:val="center"/>
          </w:tcPr>
          <w:p w14:paraId="1B22DC13" w14:textId="77777777" w:rsidR="008010A6" w:rsidRDefault="00256A65" w:rsidP="00D34EE2">
            <w:pPr>
              <w:bidi/>
              <w:jc w:val="center"/>
            </w:pPr>
            <w:r>
              <w:t>☐ مطلوب  ☐ نیازمند پیگیری</w:t>
            </w:r>
          </w:p>
        </w:tc>
        <w:tc>
          <w:tcPr>
            <w:tcW w:w="6089" w:type="dxa"/>
            <w:vAlign w:val="center"/>
          </w:tcPr>
          <w:p w14:paraId="236181F9" w14:textId="77777777" w:rsidR="008010A6" w:rsidRDefault="008010A6" w:rsidP="00572AB3">
            <w:pPr>
              <w:bidi/>
            </w:pPr>
          </w:p>
        </w:tc>
      </w:tr>
      <w:tr w:rsidR="008010A6" w14:paraId="47586097" w14:textId="77777777" w:rsidTr="00D34EE2">
        <w:trPr>
          <w:jc w:val="center"/>
        </w:trPr>
        <w:tc>
          <w:tcPr>
            <w:tcW w:w="2032" w:type="dxa"/>
            <w:vAlign w:val="center"/>
          </w:tcPr>
          <w:p w14:paraId="6BCFA009" w14:textId="77777777" w:rsidR="008010A6" w:rsidRDefault="00256A65" w:rsidP="00D34EE2">
            <w:pPr>
              <w:bidi/>
              <w:jc w:val="center"/>
            </w:pPr>
            <w:r>
              <w:t>نظم و مسئولیت‌پذیری</w:t>
            </w:r>
          </w:p>
        </w:tc>
        <w:tc>
          <w:tcPr>
            <w:tcW w:w="2409" w:type="dxa"/>
            <w:vAlign w:val="center"/>
          </w:tcPr>
          <w:p w14:paraId="173B7787" w14:textId="77777777" w:rsidR="008010A6" w:rsidRDefault="00256A65" w:rsidP="00D34EE2">
            <w:pPr>
              <w:bidi/>
              <w:jc w:val="center"/>
            </w:pPr>
            <w:r>
              <w:t>☐ مطلوب  ☐ نیازمند پیگیری</w:t>
            </w:r>
          </w:p>
        </w:tc>
        <w:tc>
          <w:tcPr>
            <w:tcW w:w="6089" w:type="dxa"/>
            <w:vAlign w:val="center"/>
          </w:tcPr>
          <w:p w14:paraId="5F652C11" w14:textId="77777777" w:rsidR="008010A6" w:rsidRDefault="008010A6" w:rsidP="00572AB3">
            <w:pPr>
              <w:bidi/>
            </w:pPr>
          </w:p>
        </w:tc>
      </w:tr>
    </w:tbl>
    <w:p w14:paraId="5380AF7D" w14:textId="7BFFCFA9" w:rsidR="002D6344" w:rsidRDefault="002D6344" w:rsidP="00572AB3">
      <w:pPr>
        <w:bidi/>
        <w:rPr>
          <w:b/>
          <w:sz w:val="28"/>
          <w:rtl/>
        </w:rPr>
      </w:pPr>
    </w:p>
    <w:p w14:paraId="1FCE8879" w14:textId="77777777" w:rsidR="00D34EE2" w:rsidRDefault="00D34EE2" w:rsidP="00D34EE2">
      <w:pPr>
        <w:bidi/>
        <w:rPr>
          <w:b/>
          <w:sz w:val="28"/>
          <w:rtl/>
        </w:rPr>
      </w:pPr>
    </w:p>
    <w:p w14:paraId="247E6796" w14:textId="2FD886AB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lastRenderedPageBreak/>
        <w:t>کنترل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کالا</w:t>
      </w:r>
      <w:proofErr w:type="spellEnd"/>
      <w:r>
        <w:rPr>
          <w:b/>
          <w:sz w:val="28"/>
        </w:rPr>
        <w:t xml:space="preserve"> و </w:t>
      </w:r>
      <w:proofErr w:type="spellStart"/>
      <w:r>
        <w:rPr>
          <w:b/>
          <w:sz w:val="28"/>
        </w:rPr>
        <w:t>موجودی</w:t>
      </w:r>
      <w:proofErr w:type="spellEnd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8640"/>
      </w:tblGrid>
      <w:tr w:rsidR="008010A6" w14:paraId="137BF3F5" w14:textId="77777777" w:rsidTr="00D34EE2">
        <w:trPr>
          <w:jc w:val="center"/>
        </w:trPr>
        <w:tc>
          <w:tcPr>
            <w:tcW w:w="1890" w:type="dxa"/>
            <w:vAlign w:val="center"/>
          </w:tcPr>
          <w:p w14:paraId="20589A18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مورد</w:t>
            </w:r>
            <w:proofErr w:type="spellEnd"/>
          </w:p>
        </w:tc>
        <w:tc>
          <w:tcPr>
            <w:tcW w:w="8640" w:type="dxa"/>
            <w:vAlign w:val="center"/>
          </w:tcPr>
          <w:p w14:paraId="021C51D4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شرح / تعداد / نام کالا</w:t>
            </w:r>
          </w:p>
        </w:tc>
      </w:tr>
      <w:tr w:rsidR="008010A6" w14:paraId="11B8167F" w14:textId="77777777" w:rsidTr="00D34EE2">
        <w:trPr>
          <w:jc w:val="center"/>
        </w:trPr>
        <w:tc>
          <w:tcPr>
            <w:tcW w:w="1890" w:type="dxa"/>
            <w:vAlign w:val="center"/>
          </w:tcPr>
          <w:p w14:paraId="154AAB7E" w14:textId="77777777" w:rsidR="008010A6" w:rsidRDefault="00256A65" w:rsidP="00D34EE2">
            <w:pPr>
              <w:bidi/>
              <w:jc w:val="center"/>
            </w:pPr>
            <w:r>
              <w:t>کالاهای تمام‌شده</w:t>
            </w:r>
          </w:p>
        </w:tc>
        <w:tc>
          <w:tcPr>
            <w:tcW w:w="8640" w:type="dxa"/>
            <w:vAlign w:val="center"/>
          </w:tcPr>
          <w:p w14:paraId="6CA1AEB4" w14:textId="77777777" w:rsidR="008010A6" w:rsidRDefault="008010A6" w:rsidP="00572AB3">
            <w:pPr>
              <w:bidi/>
            </w:pPr>
          </w:p>
        </w:tc>
      </w:tr>
      <w:tr w:rsidR="008010A6" w14:paraId="1D5FF5A5" w14:textId="77777777" w:rsidTr="00D34EE2">
        <w:trPr>
          <w:jc w:val="center"/>
        </w:trPr>
        <w:tc>
          <w:tcPr>
            <w:tcW w:w="1890" w:type="dxa"/>
            <w:vAlign w:val="center"/>
          </w:tcPr>
          <w:p w14:paraId="5E43B737" w14:textId="77777777" w:rsidR="008010A6" w:rsidRDefault="00256A65" w:rsidP="00D34EE2">
            <w:pPr>
              <w:bidi/>
              <w:jc w:val="center"/>
            </w:pPr>
            <w:r>
              <w:t>کالاهای رو به اتمام</w:t>
            </w:r>
          </w:p>
        </w:tc>
        <w:tc>
          <w:tcPr>
            <w:tcW w:w="8640" w:type="dxa"/>
            <w:vAlign w:val="center"/>
          </w:tcPr>
          <w:p w14:paraId="66D891D8" w14:textId="77777777" w:rsidR="008010A6" w:rsidRDefault="008010A6" w:rsidP="00572AB3">
            <w:pPr>
              <w:bidi/>
            </w:pPr>
          </w:p>
        </w:tc>
      </w:tr>
      <w:tr w:rsidR="008010A6" w14:paraId="574BBA58" w14:textId="77777777" w:rsidTr="00D34EE2">
        <w:trPr>
          <w:jc w:val="center"/>
        </w:trPr>
        <w:tc>
          <w:tcPr>
            <w:tcW w:w="1890" w:type="dxa"/>
            <w:vAlign w:val="center"/>
          </w:tcPr>
          <w:p w14:paraId="055F7D2F" w14:textId="77777777" w:rsidR="008010A6" w:rsidRDefault="00256A65" w:rsidP="00D34EE2">
            <w:pPr>
              <w:bidi/>
              <w:jc w:val="center"/>
            </w:pPr>
            <w:r>
              <w:t>کالاهای پرفروش</w:t>
            </w:r>
          </w:p>
        </w:tc>
        <w:tc>
          <w:tcPr>
            <w:tcW w:w="8640" w:type="dxa"/>
            <w:vAlign w:val="center"/>
          </w:tcPr>
          <w:p w14:paraId="3B521711" w14:textId="77777777" w:rsidR="008010A6" w:rsidRDefault="008010A6" w:rsidP="00572AB3">
            <w:pPr>
              <w:bidi/>
            </w:pPr>
          </w:p>
        </w:tc>
      </w:tr>
      <w:tr w:rsidR="008010A6" w14:paraId="5A373EA1" w14:textId="77777777" w:rsidTr="00D34EE2">
        <w:trPr>
          <w:jc w:val="center"/>
        </w:trPr>
        <w:tc>
          <w:tcPr>
            <w:tcW w:w="1890" w:type="dxa"/>
            <w:vAlign w:val="center"/>
          </w:tcPr>
          <w:p w14:paraId="0F38B3A3" w14:textId="77777777" w:rsidR="008010A6" w:rsidRDefault="00256A65" w:rsidP="00D34EE2">
            <w:pPr>
              <w:bidi/>
              <w:jc w:val="center"/>
            </w:pPr>
            <w:r>
              <w:t>کالاهای کم‌فروش</w:t>
            </w:r>
          </w:p>
        </w:tc>
        <w:tc>
          <w:tcPr>
            <w:tcW w:w="8640" w:type="dxa"/>
            <w:vAlign w:val="center"/>
          </w:tcPr>
          <w:p w14:paraId="0D503CC0" w14:textId="77777777" w:rsidR="008010A6" w:rsidRDefault="008010A6" w:rsidP="00572AB3">
            <w:pPr>
              <w:bidi/>
            </w:pPr>
          </w:p>
        </w:tc>
      </w:tr>
      <w:tr w:rsidR="008010A6" w14:paraId="6BE953E3" w14:textId="77777777" w:rsidTr="00D34EE2">
        <w:trPr>
          <w:jc w:val="center"/>
        </w:trPr>
        <w:tc>
          <w:tcPr>
            <w:tcW w:w="1890" w:type="dxa"/>
            <w:vAlign w:val="center"/>
          </w:tcPr>
          <w:p w14:paraId="146A9F20" w14:textId="77777777" w:rsidR="008010A6" w:rsidRDefault="00256A65" w:rsidP="00D34EE2">
            <w:pPr>
              <w:bidi/>
              <w:jc w:val="center"/>
            </w:pPr>
            <w:r>
              <w:t>کالاهای نزدیک به انقضا</w:t>
            </w:r>
          </w:p>
        </w:tc>
        <w:tc>
          <w:tcPr>
            <w:tcW w:w="8640" w:type="dxa"/>
            <w:vAlign w:val="center"/>
          </w:tcPr>
          <w:p w14:paraId="59675309" w14:textId="77777777" w:rsidR="008010A6" w:rsidRDefault="008010A6" w:rsidP="00572AB3">
            <w:pPr>
              <w:bidi/>
            </w:pPr>
          </w:p>
        </w:tc>
      </w:tr>
      <w:tr w:rsidR="008010A6" w14:paraId="437ABD43" w14:textId="77777777" w:rsidTr="00D34EE2">
        <w:trPr>
          <w:jc w:val="center"/>
        </w:trPr>
        <w:tc>
          <w:tcPr>
            <w:tcW w:w="1890" w:type="dxa"/>
            <w:vAlign w:val="center"/>
          </w:tcPr>
          <w:p w14:paraId="71442093" w14:textId="77777777" w:rsidR="008010A6" w:rsidRDefault="00256A65" w:rsidP="00D34EE2">
            <w:pPr>
              <w:bidi/>
              <w:jc w:val="center"/>
            </w:pPr>
            <w:r>
              <w:t>کالاهای آسیب‌دیده</w:t>
            </w:r>
          </w:p>
        </w:tc>
        <w:tc>
          <w:tcPr>
            <w:tcW w:w="8640" w:type="dxa"/>
            <w:vAlign w:val="center"/>
          </w:tcPr>
          <w:p w14:paraId="5DA2A402" w14:textId="77777777" w:rsidR="008010A6" w:rsidRDefault="008010A6" w:rsidP="00572AB3">
            <w:pPr>
              <w:bidi/>
            </w:pPr>
          </w:p>
        </w:tc>
      </w:tr>
      <w:tr w:rsidR="008010A6" w14:paraId="11926FBC" w14:textId="77777777" w:rsidTr="00D34EE2">
        <w:trPr>
          <w:jc w:val="center"/>
        </w:trPr>
        <w:tc>
          <w:tcPr>
            <w:tcW w:w="1890" w:type="dxa"/>
            <w:vAlign w:val="center"/>
          </w:tcPr>
          <w:p w14:paraId="56BB99B1" w14:textId="77777777" w:rsidR="008010A6" w:rsidRDefault="00256A65" w:rsidP="00D34EE2">
            <w:pPr>
              <w:bidi/>
              <w:jc w:val="center"/>
            </w:pPr>
            <w:r>
              <w:t>موارد نیازمند سفارش</w:t>
            </w:r>
          </w:p>
        </w:tc>
        <w:tc>
          <w:tcPr>
            <w:tcW w:w="8640" w:type="dxa"/>
            <w:vAlign w:val="center"/>
          </w:tcPr>
          <w:p w14:paraId="7603F9C8" w14:textId="77777777" w:rsidR="008010A6" w:rsidRDefault="008010A6" w:rsidP="00572AB3">
            <w:pPr>
              <w:bidi/>
            </w:pPr>
          </w:p>
        </w:tc>
      </w:tr>
    </w:tbl>
    <w:p w14:paraId="0F98CD84" w14:textId="0FBA8E3D" w:rsidR="002D6344" w:rsidRDefault="002D6344" w:rsidP="00572AB3">
      <w:pPr>
        <w:bidi/>
        <w:rPr>
          <w:b/>
          <w:sz w:val="28"/>
          <w:rtl/>
        </w:rPr>
      </w:pPr>
    </w:p>
    <w:p w14:paraId="02EF7475" w14:textId="77777777" w:rsidR="00D34EE2" w:rsidRDefault="00D34EE2" w:rsidP="00D34EE2">
      <w:pPr>
        <w:bidi/>
        <w:rPr>
          <w:b/>
          <w:sz w:val="28"/>
          <w:rtl/>
        </w:rPr>
      </w:pPr>
    </w:p>
    <w:p w14:paraId="39D53F5C" w14:textId="235D13D3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t>ثبت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مشکلات</w:t>
      </w:r>
      <w:proofErr w:type="spellEnd"/>
      <w:r>
        <w:rPr>
          <w:b/>
          <w:sz w:val="28"/>
        </w:rPr>
        <w:t xml:space="preserve"> و </w:t>
      </w:r>
      <w:proofErr w:type="spellStart"/>
      <w:r>
        <w:rPr>
          <w:b/>
          <w:sz w:val="28"/>
        </w:rPr>
        <w:t>پیگیری</w:t>
      </w:r>
      <w:proofErr w:type="spellEnd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1930"/>
        <w:gridCol w:w="1418"/>
        <w:gridCol w:w="2970"/>
      </w:tblGrid>
      <w:tr w:rsidR="008010A6" w14:paraId="7961F787" w14:textId="77777777" w:rsidTr="007C726A">
        <w:trPr>
          <w:jc w:val="center"/>
        </w:trPr>
        <w:tc>
          <w:tcPr>
            <w:tcW w:w="2106" w:type="dxa"/>
            <w:vAlign w:val="center"/>
          </w:tcPr>
          <w:p w14:paraId="44EC91E0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تاریخ</w:t>
            </w:r>
            <w:proofErr w:type="spellEnd"/>
          </w:p>
        </w:tc>
        <w:tc>
          <w:tcPr>
            <w:tcW w:w="2106" w:type="dxa"/>
            <w:vAlign w:val="center"/>
          </w:tcPr>
          <w:p w14:paraId="42A515F7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مشکل</w:t>
            </w:r>
          </w:p>
        </w:tc>
        <w:tc>
          <w:tcPr>
            <w:tcW w:w="1930" w:type="dxa"/>
            <w:vAlign w:val="center"/>
          </w:tcPr>
          <w:p w14:paraId="52488B88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اقدام انجام‌شده</w:t>
            </w:r>
          </w:p>
        </w:tc>
        <w:tc>
          <w:tcPr>
            <w:tcW w:w="1418" w:type="dxa"/>
            <w:vAlign w:val="center"/>
          </w:tcPr>
          <w:p w14:paraId="441DC256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مسئول پیگیری</w:t>
            </w:r>
          </w:p>
        </w:tc>
        <w:tc>
          <w:tcPr>
            <w:tcW w:w="2970" w:type="dxa"/>
            <w:vAlign w:val="center"/>
          </w:tcPr>
          <w:p w14:paraId="44B54697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وضعیت</w:t>
            </w:r>
          </w:p>
        </w:tc>
      </w:tr>
      <w:tr w:rsidR="008010A6" w14:paraId="01FA0037" w14:textId="77777777" w:rsidTr="007C726A">
        <w:trPr>
          <w:jc w:val="center"/>
        </w:trPr>
        <w:tc>
          <w:tcPr>
            <w:tcW w:w="2106" w:type="dxa"/>
            <w:vAlign w:val="center"/>
          </w:tcPr>
          <w:p w14:paraId="3E61ECBB" w14:textId="77777777" w:rsidR="008010A6" w:rsidRDefault="008010A6" w:rsidP="00572AB3">
            <w:pPr>
              <w:bidi/>
            </w:pPr>
          </w:p>
        </w:tc>
        <w:tc>
          <w:tcPr>
            <w:tcW w:w="2106" w:type="dxa"/>
            <w:vAlign w:val="center"/>
          </w:tcPr>
          <w:p w14:paraId="4DC390FC" w14:textId="77777777" w:rsidR="008010A6" w:rsidRDefault="008010A6" w:rsidP="00572AB3">
            <w:pPr>
              <w:bidi/>
            </w:pPr>
          </w:p>
        </w:tc>
        <w:tc>
          <w:tcPr>
            <w:tcW w:w="1930" w:type="dxa"/>
            <w:vAlign w:val="center"/>
          </w:tcPr>
          <w:p w14:paraId="629DDF39" w14:textId="77777777" w:rsidR="008010A6" w:rsidRDefault="008010A6" w:rsidP="00572AB3">
            <w:pPr>
              <w:bidi/>
            </w:pPr>
          </w:p>
        </w:tc>
        <w:tc>
          <w:tcPr>
            <w:tcW w:w="1418" w:type="dxa"/>
            <w:vAlign w:val="center"/>
          </w:tcPr>
          <w:p w14:paraId="5D897914" w14:textId="77777777" w:rsidR="008010A6" w:rsidRDefault="008010A6" w:rsidP="00572AB3">
            <w:pPr>
              <w:bidi/>
            </w:pPr>
          </w:p>
        </w:tc>
        <w:tc>
          <w:tcPr>
            <w:tcW w:w="2970" w:type="dxa"/>
            <w:vAlign w:val="center"/>
          </w:tcPr>
          <w:p w14:paraId="7DF6D944" w14:textId="77777777" w:rsidR="008010A6" w:rsidRDefault="00256A65" w:rsidP="00D34EE2">
            <w:pPr>
              <w:bidi/>
              <w:jc w:val="center"/>
            </w:pPr>
            <w:r>
              <w:t>☐ باز  ☐ در حال پیگیری  ☐ رفع شد</w:t>
            </w:r>
          </w:p>
        </w:tc>
      </w:tr>
      <w:tr w:rsidR="008010A6" w14:paraId="299FD186" w14:textId="77777777" w:rsidTr="007C726A">
        <w:trPr>
          <w:jc w:val="center"/>
        </w:trPr>
        <w:tc>
          <w:tcPr>
            <w:tcW w:w="2106" w:type="dxa"/>
            <w:vAlign w:val="center"/>
          </w:tcPr>
          <w:p w14:paraId="6EE6F0DB" w14:textId="77777777" w:rsidR="008010A6" w:rsidRDefault="008010A6" w:rsidP="00572AB3">
            <w:pPr>
              <w:bidi/>
            </w:pPr>
          </w:p>
        </w:tc>
        <w:tc>
          <w:tcPr>
            <w:tcW w:w="2106" w:type="dxa"/>
            <w:vAlign w:val="center"/>
          </w:tcPr>
          <w:p w14:paraId="2CB2E837" w14:textId="77777777" w:rsidR="008010A6" w:rsidRDefault="008010A6" w:rsidP="00572AB3">
            <w:pPr>
              <w:bidi/>
            </w:pPr>
          </w:p>
        </w:tc>
        <w:tc>
          <w:tcPr>
            <w:tcW w:w="1930" w:type="dxa"/>
            <w:vAlign w:val="center"/>
          </w:tcPr>
          <w:p w14:paraId="66834AB0" w14:textId="77777777" w:rsidR="008010A6" w:rsidRDefault="008010A6" w:rsidP="00572AB3">
            <w:pPr>
              <w:bidi/>
            </w:pPr>
          </w:p>
        </w:tc>
        <w:tc>
          <w:tcPr>
            <w:tcW w:w="1418" w:type="dxa"/>
            <w:vAlign w:val="center"/>
          </w:tcPr>
          <w:p w14:paraId="55D5316E" w14:textId="77777777" w:rsidR="008010A6" w:rsidRDefault="008010A6" w:rsidP="00572AB3">
            <w:pPr>
              <w:bidi/>
            </w:pPr>
          </w:p>
        </w:tc>
        <w:tc>
          <w:tcPr>
            <w:tcW w:w="2970" w:type="dxa"/>
            <w:vAlign w:val="center"/>
          </w:tcPr>
          <w:p w14:paraId="6ED62D96" w14:textId="77777777" w:rsidR="008010A6" w:rsidRDefault="00256A65" w:rsidP="00D34EE2">
            <w:pPr>
              <w:bidi/>
              <w:jc w:val="center"/>
            </w:pPr>
            <w:r>
              <w:t>☐ باز  ☐ در حال پیگیری  ☐ رفع شد</w:t>
            </w:r>
          </w:p>
        </w:tc>
      </w:tr>
      <w:tr w:rsidR="008010A6" w14:paraId="003B2043" w14:textId="77777777" w:rsidTr="007C726A">
        <w:trPr>
          <w:jc w:val="center"/>
        </w:trPr>
        <w:tc>
          <w:tcPr>
            <w:tcW w:w="2106" w:type="dxa"/>
            <w:vAlign w:val="center"/>
          </w:tcPr>
          <w:p w14:paraId="7335C93C" w14:textId="77777777" w:rsidR="008010A6" w:rsidRDefault="008010A6" w:rsidP="00572AB3">
            <w:pPr>
              <w:bidi/>
            </w:pPr>
          </w:p>
        </w:tc>
        <w:tc>
          <w:tcPr>
            <w:tcW w:w="2106" w:type="dxa"/>
            <w:vAlign w:val="center"/>
          </w:tcPr>
          <w:p w14:paraId="7175EE8B" w14:textId="77777777" w:rsidR="008010A6" w:rsidRDefault="008010A6" w:rsidP="00572AB3">
            <w:pPr>
              <w:bidi/>
            </w:pPr>
          </w:p>
        </w:tc>
        <w:tc>
          <w:tcPr>
            <w:tcW w:w="1930" w:type="dxa"/>
            <w:vAlign w:val="center"/>
          </w:tcPr>
          <w:p w14:paraId="544D2C20" w14:textId="77777777" w:rsidR="008010A6" w:rsidRDefault="008010A6" w:rsidP="00572AB3">
            <w:pPr>
              <w:bidi/>
            </w:pPr>
          </w:p>
        </w:tc>
        <w:tc>
          <w:tcPr>
            <w:tcW w:w="1418" w:type="dxa"/>
            <w:vAlign w:val="center"/>
          </w:tcPr>
          <w:p w14:paraId="2FA2BB8A" w14:textId="77777777" w:rsidR="008010A6" w:rsidRDefault="008010A6" w:rsidP="00572AB3">
            <w:pPr>
              <w:bidi/>
            </w:pPr>
          </w:p>
        </w:tc>
        <w:tc>
          <w:tcPr>
            <w:tcW w:w="2970" w:type="dxa"/>
            <w:vAlign w:val="center"/>
          </w:tcPr>
          <w:p w14:paraId="110176E6" w14:textId="77777777" w:rsidR="008010A6" w:rsidRDefault="00256A65" w:rsidP="00D34EE2">
            <w:pPr>
              <w:bidi/>
              <w:jc w:val="center"/>
            </w:pPr>
            <w:r>
              <w:t>☐ باز  ☐ در حال پیگیری  ☐ رفع شد</w:t>
            </w:r>
          </w:p>
        </w:tc>
      </w:tr>
      <w:tr w:rsidR="008010A6" w14:paraId="41BE911E" w14:textId="77777777" w:rsidTr="007C726A">
        <w:trPr>
          <w:jc w:val="center"/>
        </w:trPr>
        <w:tc>
          <w:tcPr>
            <w:tcW w:w="2106" w:type="dxa"/>
            <w:vAlign w:val="center"/>
          </w:tcPr>
          <w:p w14:paraId="7751617C" w14:textId="77777777" w:rsidR="008010A6" w:rsidRDefault="008010A6" w:rsidP="00572AB3">
            <w:pPr>
              <w:bidi/>
            </w:pPr>
          </w:p>
        </w:tc>
        <w:tc>
          <w:tcPr>
            <w:tcW w:w="2106" w:type="dxa"/>
            <w:vAlign w:val="center"/>
          </w:tcPr>
          <w:p w14:paraId="0815C644" w14:textId="77777777" w:rsidR="008010A6" w:rsidRDefault="008010A6" w:rsidP="00572AB3">
            <w:pPr>
              <w:bidi/>
            </w:pPr>
          </w:p>
        </w:tc>
        <w:tc>
          <w:tcPr>
            <w:tcW w:w="1930" w:type="dxa"/>
            <w:vAlign w:val="center"/>
          </w:tcPr>
          <w:p w14:paraId="4663D613" w14:textId="77777777" w:rsidR="008010A6" w:rsidRDefault="008010A6" w:rsidP="00572AB3">
            <w:pPr>
              <w:bidi/>
            </w:pPr>
          </w:p>
        </w:tc>
        <w:tc>
          <w:tcPr>
            <w:tcW w:w="1418" w:type="dxa"/>
            <w:vAlign w:val="center"/>
          </w:tcPr>
          <w:p w14:paraId="7F1879A8" w14:textId="77777777" w:rsidR="008010A6" w:rsidRDefault="008010A6" w:rsidP="00572AB3">
            <w:pPr>
              <w:bidi/>
            </w:pPr>
          </w:p>
        </w:tc>
        <w:tc>
          <w:tcPr>
            <w:tcW w:w="2970" w:type="dxa"/>
            <w:vAlign w:val="center"/>
          </w:tcPr>
          <w:p w14:paraId="69000B4E" w14:textId="77777777" w:rsidR="008010A6" w:rsidRDefault="00256A65" w:rsidP="00D34EE2">
            <w:pPr>
              <w:bidi/>
              <w:jc w:val="center"/>
            </w:pPr>
            <w:r>
              <w:t>☐ باز  ☐ در حال پیگیری  ☐ رفع شد</w:t>
            </w:r>
          </w:p>
        </w:tc>
      </w:tr>
    </w:tbl>
    <w:p w14:paraId="3AE1E594" w14:textId="37536C1E" w:rsidR="002D6344" w:rsidRDefault="002D6344" w:rsidP="00572AB3">
      <w:pPr>
        <w:bidi/>
        <w:rPr>
          <w:b/>
          <w:sz w:val="28"/>
          <w:rtl/>
        </w:rPr>
      </w:pPr>
    </w:p>
    <w:p w14:paraId="16679CE9" w14:textId="77777777" w:rsidR="00D34EE2" w:rsidRDefault="00D34EE2" w:rsidP="00D34EE2">
      <w:pPr>
        <w:bidi/>
        <w:rPr>
          <w:b/>
          <w:sz w:val="28"/>
          <w:rtl/>
        </w:rPr>
      </w:pPr>
    </w:p>
    <w:p w14:paraId="46D20750" w14:textId="4C798864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t>گزارش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تحویل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به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مدیر</w:t>
      </w:r>
      <w:proofErr w:type="spellEnd"/>
      <w:r>
        <w:rPr>
          <w:b/>
          <w:sz w:val="28"/>
        </w:rPr>
        <w:t xml:space="preserve"> شیفت صبح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8010A6" w14:paraId="28CC948E" w14:textId="77777777" w:rsidTr="00256A65">
        <w:trPr>
          <w:jc w:val="center"/>
        </w:trPr>
        <w:tc>
          <w:tcPr>
            <w:tcW w:w="5270" w:type="dxa"/>
            <w:vAlign w:val="center"/>
          </w:tcPr>
          <w:p w14:paraId="026F529F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عنوان</w:t>
            </w:r>
          </w:p>
        </w:tc>
        <w:tc>
          <w:tcPr>
            <w:tcW w:w="5270" w:type="dxa"/>
            <w:vAlign w:val="center"/>
          </w:tcPr>
          <w:p w14:paraId="03C146FA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گزارش</w:t>
            </w:r>
          </w:p>
        </w:tc>
      </w:tr>
      <w:tr w:rsidR="008010A6" w14:paraId="1B8C762B" w14:textId="77777777" w:rsidTr="00256A65">
        <w:trPr>
          <w:jc w:val="center"/>
        </w:trPr>
        <w:tc>
          <w:tcPr>
            <w:tcW w:w="5270" w:type="dxa"/>
            <w:vAlign w:val="center"/>
          </w:tcPr>
          <w:p w14:paraId="4B6BCABE" w14:textId="77777777" w:rsidR="008010A6" w:rsidRDefault="00256A65" w:rsidP="00D34EE2">
            <w:pPr>
              <w:bidi/>
              <w:jc w:val="center"/>
            </w:pPr>
            <w:r>
              <w:t>پرسنل غایب/متأخر</w:t>
            </w:r>
          </w:p>
        </w:tc>
        <w:tc>
          <w:tcPr>
            <w:tcW w:w="5270" w:type="dxa"/>
            <w:vAlign w:val="center"/>
          </w:tcPr>
          <w:p w14:paraId="014DAA57" w14:textId="77777777" w:rsidR="008010A6" w:rsidRDefault="008010A6" w:rsidP="00572AB3">
            <w:pPr>
              <w:bidi/>
            </w:pPr>
          </w:p>
        </w:tc>
      </w:tr>
      <w:tr w:rsidR="008010A6" w14:paraId="56C31311" w14:textId="77777777" w:rsidTr="00256A65">
        <w:trPr>
          <w:jc w:val="center"/>
        </w:trPr>
        <w:tc>
          <w:tcPr>
            <w:tcW w:w="5270" w:type="dxa"/>
            <w:vAlign w:val="center"/>
          </w:tcPr>
          <w:p w14:paraId="769E09B0" w14:textId="77777777" w:rsidR="008010A6" w:rsidRDefault="00256A65" w:rsidP="00D34EE2">
            <w:pPr>
              <w:bidi/>
              <w:jc w:val="center"/>
            </w:pPr>
            <w:r>
              <w:t>مشکلات پرسنلی</w:t>
            </w:r>
          </w:p>
        </w:tc>
        <w:tc>
          <w:tcPr>
            <w:tcW w:w="5270" w:type="dxa"/>
            <w:vAlign w:val="center"/>
          </w:tcPr>
          <w:p w14:paraId="27E6A7E0" w14:textId="77777777" w:rsidR="008010A6" w:rsidRDefault="008010A6" w:rsidP="00572AB3">
            <w:pPr>
              <w:bidi/>
            </w:pPr>
          </w:p>
        </w:tc>
      </w:tr>
      <w:tr w:rsidR="008010A6" w14:paraId="4A277A28" w14:textId="77777777" w:rsidTr="00256A65">
        <w:trPr>
          <w:jc w:val="center"/>
        </w:trPr>
        <w:tc>
          <w:tcPr>
            <w:tcW w:w="5270" w:type="dxa"/>
            <w:vAlign w:val="center"/>
          </w:tcPr>
          <w:p w14:paraId="14BF5316" w14:textId="77777777" w:rsidR="008010A6" w:rsidRDefault="00256A65" w:rsidP="00D34EE2">
            <w:pPr>
              <w:bidi/>
              <w:jc w:val="center"/>
            </w:pPr>
            <w:r>
              <w:t>کمبود کالا</w:t>
            </w:r>
          </w:p>
        </w:tc>
        <w:tc>
          <w:tcPr>
            <w:tcW w:w="5270" w:type="dxa"/>
            <w:vAlign w:val="center"/>
          </w:tcPr>
          <w:p w14:paraId="0AE339A7" w14:textId="77777777" w:rsidR="008010A6" w:rsidRDefault="008010A6" w:rsidP="00572AB3">
            <w:pPr>
              <w:bidi/>
            </w:pPr>
          </w:p>
        </w:tc>
      </w:tr>
      <w:tr w:rsidR="008010A6" w14:paraId="54185D21" w14:textId="77777777" w:rsidTr="00256A65">
        <w:trPr>
          <w:jc w:val="center"/>
        </w:trPr>
        <w:tc>
          <w:tcPr>
            <w:tcW w:w="5270" w:type="dxa"/>
            <w:vAlign w:val="center"/>
          </w:tcPr>
          <w:p w14:paraId="67863D1A" w14:textId="77777777" w:rsidR="008010A6" w:rsidRDefault="00256A65" w:rsidP="00D34EE2">
            <w:pPr>
              <w:bidi/>
              <w:jc w:val="center"/>
            </w:pPr>
            <w:r>
              <w:t>کالاهای نزدیک به انقضا</w:t>
            </w:r>
          </w:p>
        </w:tc>
        <w:tc>
          <w:tcPr>
            <w:tcW w:w="5270" w:type="dxa"/>
            <w:vAlign w:val="center"/>
          </w:tcPr>
          <w:p w14:paraId="23E2EFDB" w14:textId="77777777" w:rsidR="008010A6" w:rsidRDefault="008010A6" w:rsidP="00572AB3">
            <w:pPr>
              <w:bidi/>
            </w:pPr>
          </w:p>
        </w:tc>
      </w:tr>
      <w:tr w:rsidR="008010A6" w14:paraId="5B1E4990" w14:textId="77777777" w:rsidTr="00256A65">
        <w:trPr>
          <w:jc w:val="center"/>
        </w:trPr>
        <w:tc>
          <w:tcPr>
            <w:tcW w:w="5270" w:type="dxa"/>
            <w:vAlign w:val="center"/>
          </w:tcPr>
          <w:p w14:paraId="45B99A26" w14:textId="77777777" w:rsidR="008010A6" w:rsidRDefault="00256A65" w:rsidP="00D34EE2">
            <w:pPr>
              <w:bidi/>
              <w:jc w:val="center"/>
            </w:pPr>
            <w:r>
              <w:t>مشکلات تجهیزات</w:t>
            </w:r>
          </w:p>
        </w:tc>
        <w:tc>
          <w:tcPr>
            <w:tcW w:w="5270" w:type="dxa"/>
            <w:vAlign w:val="center"/>
          </w:tcPr>
          <w:p w14:paraId="7C5B7181" w14:textId="77777777" w:rsidR="008010A6" w:rsidRDefault="008010A6" w:rsidP="00572AB3">
            <w:pPr>
              <w:bidi/>
            </w:pPr>
          </w:p>
        </w:tc>
      </w:tr>
      <w:tr w:rsidR="008010A6" w14:paraId="43EAFBA1" w14:textId="77777777" w:rsidTr="00256A65">
        <w:trPr>
          <w:jc w:val="center"/>
        </w:trPr>
        <w:tc>
          <w:tcPr>
            <w:tcW w:w="5270" w:type="dxa"/>
            <w:vAlign w:val="center"/>
          </w:tcPr>
          <w:p w14:paraId="33F90223" w14:textId="77777777" w:rsidR="008010A6" w:rsidRDefault="00256A65" w:rsidP="00D34EE2">
            <w:pPr>
              <w:bidi/>
              <w:jc w:val="center"/>
            </w:pPr>
            <w:r>
              <w:t>شکایات مشتریان</w:t>
            </w:r>
          </w:p>
        </w:tc>
        <w:tc>
          <w:tcPr>
            <w:tcW w:w="5270" w:type="dxa"/>
            <w:vAlign w:val="center"/>
          </w:tcPr>
          <w:p w14:paraId="72D3D6F9" w14:textId="77777777" w:rsidR="008010A6" w:rsidRDefault="008010A6" w:rsidP="00572AB3">
            <w:pPr>
              <w:bidi/>
            </w:pPr>
          </w:p>
        </w:tc>
      </w:tr>
      <w:tr w:rsidR="008010A6" w14:paraId="77126349" w14:textId="77777777" w:rsidTr="00256A65">
        <w:trPr>
          <w:jc w:val="center"/>
        </w:trPr>
        <w:tc>
          <w:tcPr>
            <w:tcW w:w="5270" w:type="dxa"/>
            <w:vAlign w:val="center"/>
          </w:tcPr>
          <w:p w14:paraId="28C41BFE" w14:textId="77777777" w:rsidR="008010A6" w:rsidRDefault="00256A65" w:rsidP="00D34EE2">
            <w:pPr>
              <w:bidi/>
              <w:jc w:val="center"/>
            </w:pPr>
            <w:r>
              <w:t>مشکلات صندوق</w:t>
            </w:r>
          </w:p>
        </w:tc>
        <w:tc>
          <w:tcPr>
            <w:tcW w:w="5270" w:type="dxa"/>
            <w:vAlign w:val="center"/>
          </w:tcPr>
          <w:p w14:paraId="0672A436" w14:textId="77777777" w:rsidR="008010A6" w:rsidRDefault="008010A6" w:rsidP="00572AB3">
            <w:pPr>
              <w:bidi/>
            </w:pPr>
          </w:p>
        </w:tc>
      </w:tr>
      <w:tr w:rsidR="008010A6" w14:paraId="3D53222A" w14:textId="77777777" w:rsidTr="00256A65">
        <w:trPr>
          <w:jc w:val="center"/>
        </w:trPr>
        <w:tc>
          <w:tcPr>
            <w:tcW w:w="5270" w:type="dxa"/>
            <w:vAlign w:val="center"/>
          </w:tcPr>
          <w:p w14:paraId="1777E627" w14:textId="77777777" w:rsidR="008010A6" w:rsidRDefault="00256A65" w:rsidP="00D34EE2">
            <w:pPr>
              <w:bidi/>
              <w:jc w:val="center"/>
            </w:pPr>
            <w:r>
              <w:t>اقدامات انجام‌شده</w:t>
            </w:r>
          </w:p>
        </w:tc>
        <w:tc>
          <w:tcPr>
            <w:tcW w:w="5270" w:type="dxa"/>
            <w:vAlign w:val="center"/>
          </w:tcPr>
          <w:p w14:paraId="6DC518BE" w14:textId="77777777" w:rsidR="008010A6" w:rsidRDefault="008010A6" w:rsidP="00572AB3">
            <w:pPr>
              <w:bidi/>
            </w:pPr>
          </w:p>
        </w:tc>
      </w:tr>
      <w:tr w:rsidR="008010A6" w14:paraId="17B25CC3" w14:textId="77777777" w:rsidTr="00256A65">
        <w:trPr>
          <w:jc w:val="center"/>
        </w:trPr>
        <w:tc>
          <w:tcPr>
            <w:tcW w:w="5270" w:type="dxa"/>
            <w:vAlign w:val="center"/>
          </w:tcPr>
          <w:p w14:paraId="395289E3" w14:textId="77777777" w:rsidR="008010A6" w:rsidRDefault="00256A65" w:rsidP="00D34EE2">
            <w:pPr>
              <w:bidi/>
              <w:jc w:val="center"/>
            </w:pPr>
            <w:r>
              <w:t>موارد باقی‌مانده برای پیگیری</w:t>
            </w:r>
          </w:p>
        </w:tc>
        <w:tc>
          <w:tcPr>
            <w:tcW w:w="5270" w:type="dxa"/>
            <w:vAlign w:val="center"/>
          </w:tcPr>
          <w:p w14:paraId="2E80A122" w14:textId="77777777" w:rsidR="008010A6" w:rsidRDefault="008010A6" w:rsidP="00572AB3">
            <w:pPr>
              <w:bidi/>
            </w:pPr>
          </w:p>
        </w:tc>
      </w:tr>
      <w:tr w:rsidR="008010A6" w14:paraId="79959DAC" w14:textId="77777777" w:rsidTr="00256A65">
        <w:trPr>
          <w:jc w:val="center"/>
        </w:trPr>
        <w:tc>
          <w:tcPr>
            <w:tcW w:w="5270" w:type="dxa"/>
            <w:vAlign w:val="center"/>
          </w:tcPr>
          <w:p w14:paraId="309D5C4A" w14:textId="77777777" w:rsidR="008010A6" w:rsidRDefault="00256A65" w:rsidP="00D34EE2">
            <w:pPr>
              <w:bidi/>
              <w:jc w:val="center"/>
            </w:pPr>
            <w:r>
              <w:t>توضیحات مهم</w:t>
            </w:r>
          </w:p>
        </w:tc>
        <w:tc>
          <w:tcPr>
            <w:tcW w:w="5270" w:type="dxa"/>
            <w:vAlign w:val="center"/>
          </w:tcPr>
          <w:p w14:paraId="1FEA463F" w14:textId="77777777" w:rsidR="008010A6" w:rsidRDefault="008010A6" w:rsidP="00572AB3">
            <w:pPr>
              <w:bidi/>
            </w:pPr>
          </w:p>
        </w:tc>
      </w:tr>
    </w:tbl>
    <w:p w14:paraId="558AE97A" w14:textId="1FFB513E" w:rsidR="002D6344" w:rsidRDefault="002D6344" w:rsidP="00572AB3">
      <w:pPr>
        <w:bidi/>
        <w:rPr>
          <w:b/>
          <w:sz w:val="28"/>
          <w:rtl/>
        </w:rPr>
      </w:pPr>
    </w:p>
    <w:p w14:paraId="07686CA7" w14:textId="4C1CEDD4" w:rsidR="00D34EE2" w:rsidRDefault="00D34EE2" w:rsidP="00D34EE2">
      <w:pPr>
        <w:bidi/>
        <w:rPr>
          <w:b/>
          <w:sz w:val="28"/>
          <w:rtl/>
        </w:rPr>
      </w:pPr>
    </w:p>
    <w:p w14:paraId="0CDCA979" w14:textId="77777777" w:rsidR="00D34EE2" w:rsidRDefault="00D34EE2" w:rsidP="00D34EE2">
      <w:pPr>
        <w:bidi/>
        <w:rPr>
          <w:b/>
          <w:sz w:val="28"/>
          <w:rtl/>
        </w:rPr>
      </w:pPr>
    </w:p>
    <w:p w14:paraId="7BCED7ED" w14:textId="330B5194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lastRenderedPageBreak/>
        <w:t>گزارش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هفتگی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مدیر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شیفت</w:t>
      </w:r>
      <w:proofErr w:type="spellEnd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8010A6" w14:paraId="1A9C8A1B" w14:textId="77777777" w:rsidTr="00256A65">
        <w:trPr>
          <w:jc w:val="center"/>
        </w:trPr>
        <w:tc>
          <w:tcPr>
            <w:tcW w:w="5270" w:type="dxa"/>
            <w:vAlign w:val="center"/>
          </w:tcPr>
          <w:p w14:paraId="493E9675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موضوع</w:t>
            </w:r>
          </w:p>
        </w:tc>
        <w:tc>
          <w:tcPr>
            <w:tcW w:w="5270" w:type="dxa"/>
            <w:vAlign w:val="center"/>
          </w:tcPr>
          <w:p w14:paraId="011EEDFC" w14:textId="16ECEE3D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نتیجه</w:t>
            </w:r>
            <w:proofErr w:type="spellEnd"/>
            <w:r>
              <w:rPr>
                <w:b/>
              </w:rPr>
              <w:t>/ توضیح</w:t>
            </w:r>
          </w:p>
        </w:tc>
      </w:tr>
      <w:tr w:rsidR="008010A6" w14:paraId="25DF37DA" w14:textId="77777777" w:rsidTr="00256A65">
        <w:trPr>
          <w:jc w:val="center"/>
        </w:trPr>
        <w:tc>
          <w:tcPr>
            <w:tcW w:w="5270" w:type="dxa"/>
            <w:vAlign w:val="center"/>
          </w:tcPr>
          <w:p w14:paraId="026AF213" w14:textId="77777777" w:rsidR="008010A6" w:rsidRDefault="00256A65" w:rsidP="00D34EE2">
            <w:pPr>
              <w:bidi/>
              <w:jc w:val="center"/>
            </w:pPr>
            <w:r>
              <w:t>مهم‌ترین مشکلات هفته</w:t>
            </w:r>
          </w:p>
        </w:tc>
        <w:tc>
          <w:tcPr>
            <w:tcW w:w="5270" w:type="dxa"/>
            <w:vAlign w:val="center"/>
          </w:tcPr>
          <w:p w14:paraId="5BD56DB9" w14:textId="77777777" w:rsidR="008010A6" w:rsidRDefault="008010A6" w:rsidP="00572AB3">
            <w:pPr>
              <w:bidi/>
            </w:pPr>
          </w:p>
        </w:tc>
      </w:tr>
      <w:tr w:rsidR="008010A6" w14:paraId="1A979756" w14:textId="77777777" w:rsidTr="00256A65">
        <w:trPr>
          <w:jc w:val="center"/>
        </w:trPr>
        <w:tc>
          <w:tcPr>
            <w:tcW w:w="5270" w:type="dxa"/>
            <w:vAlign w:val="center"/>
          </w:tcPr>
          <w:p w14:paraId="7F6E6CA0" w14:textId="77777777" w:rsidR="008010A6" w:rsidRDefault="00256A65" w:rsidP="00D34EE2">
            <w:pPr>
              <w:bidi/>
              <w:jc w:val="center"/>
            </w:pPr>
            <w:r>
              <w:t>مهم‌ترین کمبودهای کالا</w:t>
            </w:r>
          </w:p>
        </w:tc>
        <w:tc>
          <w:tcPr>
            <w:tcW w:w="5270" w:type="dxa"/>
            <w:vAlign w:val="center"/>
          </w:tcPr>
          <w:p w14:paraId="4A4A2C70" w14:textId="77777777" w:rsidR="008010A6" w:rsidRDefault="008010A6" w:rsidP="00572AB3">
            <w:pPr>
              <w:bidi/>
            </w:pPr>
          </w:p>
        </w:tc>
      </w:tr>
      <w:tr w:rsidR="008010A6" w14:paraId="0FA3B8C6" w14:textId="77777777" w:rsidTr="00256A65">
        <w:trPr>
          <w:jc w:val="center"/>
        </w:trPr>
        <w:tc>
          <w:tcPr>
            <w:tcW w:w="5270" w:type="dxa"/>
            <w:vAlign w:val="center"/>
          </w:tcPr>
          <w:p w14:paraId="44957F21" w14:textId="77777777" w:rsidR="008010A6" w:rsidRDefault="00256A65" w:rsidP="00D34EE2">
            <w:pPr>
              <w:bidi/>
              <w:jc w:val="center"/>
            </w:pPr>
            <w:r>
              <w:t>کالاهای نزدیک به انقضا</w:t>
            </w:r>
          </w:p>
        </w:tc>
        <w:tc>
          <w:tcPr>
            <w:tcW w:w="5270" w:type="dxa"/>
            <w:vAlign w:val="center"/>
          </w:tcPr>
          <w:p w14:paraId="363AFA5E" w14:textId="77777777" w:rsidR="008010A6" w:rsidRDefault="008010A6" w:rsidP="00572AB3">
            <w:pPr>
              <w:bidi/>
            </w:pPr>
          </w:p>
        </w:tc>
      </w:tr>
      <w:tr w:rsidR="008010A6" w14:paraId="3DCA249A" w14:textId="77777777" w:rsidTr="00256A65">
        <w:trPr>
          <w:jc w:val="center"/>
        </w:trPr>
        <w:tc>
          <w:tcPr>
            <w:tcW w:w="5270" w:type="dxa"/>
            <w:vAlign w:val="center"/>
          </w:tcPr>
          <w:p w14:paraId="16F4487E" w14:textId="77777777" w:rsidR="008010A6" w:rsidRDefault="00256A65" w:rsidP="00D34EE2">
            <w:pPr>
              <w:bidi/>
              <w:jc w:val="center"/>
            </w:pPr>
            <w:r>
              <w:t>عملکرد پرسنل</w:t>
            </w:r>
          </w:p>
        </w:tc>
        <w:tc>
          <w:tcPr>
            <w:tcW w:w="5270" w:type="dxa"/>
            <w:vAlign w:val="center"/>
          </w:tcPr>
          <w:p w14:paraId="348DC4F8" w14:textId="77777777" w:rsidR="008010A6" w:rsidRDefault="008010A6" w:rsidP="00572AB3">
            <w:pPr>
              <w:bidi/>
            </w:pPr>
          </w:p>
        </w:tc>
      </w:tr>
      <w:tr w:rsidR="008010A6" w14:paraId="01E736F5" w14:textId="77777777" w:rsidTr="00256A65">
        <w:trPr>
          <w:jc w:val="center"/>
        </w:trPr>
        <w:tc>
          <w:tcPr>
            <w:tcW w:w="5270" w:type="dxa"/>
            <w:vAlign w:val="center"/>
          </w:tcPr>
          <w:p w14:paraId="0EEAFEDE" w14:textId="77777777" w:rsidR="008010A6" w:rsidRDefault="00256A65" w:rsidP="00D34EE2">
            <w:pPr>
              <w:bidi/>
              <w:jc w:val="center"/>
            </w:pPr>
            <w:r>
              <w:t>شکایات و رضایت مشتریان</w:t>
            </w:r>
          </w:p>
        </w:tc>
        <w:tc>
          <w:tcPr>
            <w:tcW w:w="5270" w:type="dxa"/>
            <w:vAlign w:val="center"/>
          </w:tcPr>
          <w:p w14:paraId="684032BC" w14:textId="77777777" w:rsidR="008010A6" w:rsidRDefault="008010A6" w:rsidP="00572AB3">
            <w:pPr>
              <w:bidi/>
            </w:pPr>
          </w:p>
        </w:tc>
      </w:tr>
      <w:tr w:rsidR="008010A6" w14:paraId="7A461DBC" w14:textId="77777777" w:rsidTr="00256A65">
        <w:trPr>
          <w:jc w:val="center"/>
        </w:trPr>
        <w:tc>
          <w:tcPr>
            <w:tcW w:w="5270" w:type="dxa"/>
            <w:vAlign w:val="center"/>
          </w:tcPr>
          <w:p w14:paraId="1E34149F" w14:textId="77777777" w:rsidR="008010A6" w:rsidRDefault="00256A65" w:rsidP="00D34EE2">
            <w:pPr>
              <w:bidi/>
              <w:jc w:val="center"/>
            </w:pPr>
            <w:r>
              <w:t>تعمیرات و مشکلات تجهیزات</w:t>
            </w:r>
          </w:p>
        </w:tc>
        <w:tc>
          <w:tcPr>
            <w:tcW w:w="5270" w:type="dxa"/>
            <w:vAlign w:val="center"/>
          </w:tcPr>
          <w:p w14:paraId="4F07D368" w14:textId="77777777" w:rsidR="008010A6" w:rsidRDefault="008010A6" w:rsidP="00572AB3">
            <w:pPr>
              <w:bidi/>
            </w:pPr>
          </w:p>
        </w:tc>
      </w:tr>
      <w:tr w:rsidR="008010A6" w14:paraId="4D9987EA" w14:textId="77777777" w:rsidTr="00256A65">
        <w:trPr>
          <w:jc w:val="center"/>
        </w:trPr>
        <w:tc>
          <w:tcPr>
            <w:tcW w:w="5270" w:type="dxa"/>
            <w:vAlign w:val="center"/>
          </w:tcPr>
          <w:p w14:paraId="6EEFB725" w14:textId="77777777" w:rsidR="008010A6" w:rsidRDefault="00256A65" w:rsidP="00D34EE2">
            <w:pPr>
              <w:bidi/>
              <w:jc w:val="center"/>
            </w:pPr>
            <w:r>
              <w:t>پیشنهادهای افزایش فروش</w:t>
            </w:r>
          </w:p>
        </w:tc>
        <w:tc>
          <w:tcPr>
            <w:tcW w:w="5270" w:type="dxa"/>
            <w:vAlign w:val="center"/>
          </w:tcPr>
          <w:p w14:paraId="7D51FE66" w14:textId="77777777" w:rsidR="008010A6" w:rsidRDefault="008010A6" w:rsidP="00572AB3">
            <w:pPr>
              <w:bidi/>
            </w:pPr>
          </w:p>
        </w:tc>
      </w:tr>
      <w:tr w:rsidR="008010A6" w14:paraId="288E4DE9" w14:textId="77777777" w:rsidTr="00256A65">
        <w:trPr>
          <w:jc w:val="center"/>
        </w:trPr>
        <w:tc>
          <w:tcPr>
            <w:tcW w:w="5270" w:type="dxa"/>
            <w:vAlign w:val="center"/>
          </w:tcPr>
          <w:p w14:paraId="15FFF566" w14:textId="77777777" w:rsidR="008010A6" w:rsidRDefault="00256A65" w:rsidP="00D34EE2">
            <w:pPr>
              <w:bidi/>
              <w:jc w:val="center"/>
            </w:pPr>
            <w:r>
              <w:t>پیشنهادهای بهبود نظم و عملکرد</w:t>
            </w:r>
          </w:p>
        </w:tc>
        <w:tc>
          <w:tcPr>
            <w:tcW w:w="5270" w:type="dxa"/>
            <w:vAlign w:val="center"/>
          </w:tcPr>
          <w:p w14:paraId="17761848" w14:textId="77777777" w:rsidR="008010A6" w:rsidRDefault="008010A6" w:rsidP="00572AB3">
            <w:pPr>
              <w:bidi/>
            </w:pPr>
          </w:p>
        </w:tc>
      </w:tr>
    </w:tbl>
    <w:p w14:paraId="04C5B072" w14:textId="085E3711" w:rsidR="002D6344" w:rsidRDefault="002D6344" w:rsidP="00572AB3">
      <w:pPr>
        <w:bidi/>
        <w:rPr>
          <w:b/>
          <w:sz w:val="28"/>
          <w:rtl/>
        </w:rPr>
      </w:pPr>
    </w:p>
    <w:p w14:paraId="21732BD1" w14:textId="77777777" w:rsidR="00D34EE2" w:rsidRDefault="00D34EE2" w:rsidP="00D34EE2">
      <w:pPr>
        <w:bidi/>
        <w:rPr>
          <w:b/>
          <w:sz w:val="28"/>
          <w:rtl/>
        </w:rPr>
      </w:pPr>
    </w:p>
    <w:p w14:paraId="764FAF9E" w14:textId="036122FD" w:rsidR="008010A6" w:rsidRDefault="00256A65" w:rsidP="000F78DF">
      <w:pPr>
        <w:bidi/>
        <w:jc w:val="center"/>
      </w:pPr>
      <w:proofErr w:type="spellStart"/>
      <w:r>
        <w:rPr>
          <w:b/>
          <w:sz w:val="28"/>
        </w:rPr>
        <w:t>ارزیابی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ماهانه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مدیر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شیفت</w:t>
      </w:r>
      <w:proofErr w:type="spellEnd"/>
      <w:r>
        <w:rPr>
          <w:b/>
          <w:sz w:val="28"/>
        </w:rPr>
        <w:t xml:space="preserve"> عصر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99"/>
        <w:gridCol w:w="1134"/>
        <w:gridCol w:w="6797"/>
      </w:tblGrid>
      <w:tr w:rsidR="008010A6" w14:paraId="7E35AB8E" w14:textId="77777777" w:rsidTr="000F78DF">
        <w:trPr>
          <w:jc w:val="center"/>
        </w:trPr>
        <w:tc>
          <w:tcPr>
            <w:tcW w:w="2599" w:type="dxa"/>
            <w:vAlign w:val="center"/>
          </w:tcPr>
          <w:p w14:paraId="6A1147A4" w14:textId="77777777" w:rsidR="008010A6" w:rsidRDefault="00256A65" w:rsidP="00D34EE2">
            <w:pPr>
              <w:bidi/>
              <w:jc w:val="center"/>
            </w:pPr>
            <w:proofErr w:type="spellStart"/>
            <w:r>
              <w:rPr>
                <w:b/>
              </w:rPr>
              <w:t>شاخص</w:t>
            </w:r>
            <w:proofErr w:type="spellEnd"/>
          </w:p>
        </w:tc>
        <w:tc>
          <w:tcPr>
            <w:tcW w:w="1134" w:type="dxa"/>
            <w:vAlign w:val="center"/>
          </w:tcPr>
          <w:p w14:paraId="33F65989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امتیاز ۱ تا ۵</w:t>
            </w:r>
          </w:p>
        </w:tc>
        <w:tc>
          <w:tcPr>
            <w:tcW w:w="6797" w:type="dxa"/>
            <w:vAlign w:val="center"/>
          </w:tcPr>
          <w:p w14:paraId="0CD5B962" w14:textId="77777777" w:rsidR="008010A6" w:rsidRDefault="00256A65" w:rsidP="00D34EE2">
            <w:pPr>
              <w:bidi/>
              <w:jc w:val="center"/>
            </w:pPr>
            <w:r>
              <w:rPr>
                <w:b/>
              </w:rPr>
              <w:t>توضیحات</w:t>
            </w:r>
          </w:p>
        </w:tc>
      </w:tr>
      <w:tr w:rsidR="008010A6" w14:paraId="3EAFF29E" w14:textId="77777777" w:rsidTr="000F78DF">
        <w:trPr>
          <w:jc w:val="center"/>
        </w:trPr>
        <w:tc>
          <w:tcPr>
            <w:tcW w:w="2599" w:type="dxa"/>
            <w:vAlign w:val="center"/>
          </w:tcPr>
          <w:p w14:paraId="6C03674F" w14:textId="77777777" w:rsidR="008010A6" w:rsidRDefault="00256A65" w:rsidP="00D34EE2">
            <w:pPr>
              <w:bidi/>
              <w:jc w:val="center"/>
            </w:pPr>
            <w:r>
              <w:t>مدیریت و نظم پرسنل</w:t>
            </w:r>
          </w:p>
        </w:tc>
        <w:tc>
          <w:tcPr>
            <w:tcW w:w="1134" w:type="dxa"/>
            <w:vAlign w:val="center"/>
          </w:tcPr>
          <w:p w14:paraId="599F444C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4E0C0887" w14:textId="77777777" w:rsidR="008010A6" w:rsidRDefault="008010A6" w:rsidP="00572AB3">
            <w:pPr>
              <w:bidi/>
            </w:pPr>
          </w:p>
        </w:tc>
      </w:tr>
      <w:tr w:rsidR="008010A6" w14:paraId="4DED6FA7" w14:textId="77777777" w:rsidTr="000F78DF">
        <w:trPr>
          <w:jc w:val="center"/>
        </w:trPr>
        <w:tc>
          <w:tcPr>
            <w:tcW w:w="2599" w:type="dxa"/>
            <w:vAlign w:val="center"/>
          </w:tcPr>
          <w:p w14:paraId="7EFB6D7D" w14:textId="77777777" w:rsidR="008010A6" w:rsidRDefault="00256A65" w:rsidP="00D34EE2">
            <w:pPr>
              <w:bidi/>
              <w:jc w:val="center"/>
            </w:pPr>
            <w:r>
              <w:t>کنترل سالن و قفسه‌ها</w:t>
            </w:r>
          </w:p>
        </w:tc>
        <w:tc>
          <w:tcPr>
            <w:tcW w:w="1134" w:type="dxa"/>
            <w:vAlign w:val="center"/>
          </w:tcPr>
          <w:p w14:paraId="0EA4494D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4F9CD03C" w14:textId="77777777" w:rsidR="008010A6" w:rsidRDefault="008010A6" w:rsidP="00572AB3">
            <w:pPr>
              <w:bidi/>
            </w:pPr>
          </w:p>
        </w:tc>
      </w:tr>
      <w:tr w:rsidR="008010A6" w14:paraId="16F28442" w14:textId="77777777" w:rsidTr="000F78DF">
        <w:trPr>
          <w:jc w:val="center"/>
        </w:trPr>
        <w:tc>
          <w:tcPr>
            <w:tcW w:w="2599" w:type="dxa"/>
            <w:vAlign w:val="center"/>
          </w:tcPr>
          <w:p w14:paraId="28E13C0D" w14:textId="77777777" w:rsidR="008010A6" w:rsidRDefault="00256A65" w:rsidP="00D34EE2">
            <w:pPr>
              <w:bidi/>
              <w:jc w:val="center"/>
            </w:pPr>
            <w:r>
              <w:t>کنترل موجودی و کمبودها</w:t>
            </w:r>
          </w:p>
        </w:tc>
        <w:tc>
          <w:tcPr>
            <w:tcW w:w="1134" w:type="dxa"/>
            <w:vAlign w:val="center"/>
          </w:tcPr>
          <w:p w14:paraId="63C98527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45061F7B" w14:textId="77777777" w:rsidR="008010A6" w:rsidRDefault="008010A6" w:rsidP="00572AB3">
            <w:pPr>
              <w:bidi/>
            </w:pPr>
          </w:p>
        </w:tc>
      </w:tr>
      <w:tr w:rsidR="008010A6" w14:paraId="3349864E" w14:textId="77777777" w:rsidTr="000F78DF">
        <w:trPr>
          <w:jc w:val="center"/>
        </w:trPr>
        <w:tc>
          <w:tcPr>
            <w:tcW w:w="2599" w:type="dxa"/>
            <w:vAlign w:val="center"/>
          </w:tcPr>
          <w:p w14:paraId="70C891E5" w14:textId="77777777" w:rsidR="008010A6" w:rsidRDefault="00256A65" w:rsidP="00D34EE2">
            <w:pPr>
              <w:bidi/>
              <w:jc w:val="center"/>
            </w:pPr>
            <w:r>
              <w:t>کنترل تاریخ انقضا</w:t>
            </w:r>
          </w:p>
        </w:tc>
        <w:tc>
          <w:tcPr>
            <w:tcW w:w="1134" w:type="dxa"/>
            <w:vAlign w:val="center"/>
          </w:tcPr>
          <w:p w14:paraId="5991E7B0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4D72418C" w14:textId="77777777" w:rsidR="008010A6" w:rsidRDefault="008010A6" w:rsidP="00572AB3">
            <w:pPr>
              <w:bidi/>
            </w:pPr>
          </w:p>
        </w:tc>
      </w:tr>
      <w:tr w:rsidR="008010A6" w14:paraId="02B08150" w14:textId="77777777" w:rsidTr="000F78DF">
        <w:trPr>
          <w:jc w:val="center"/>
        </w:trPr>
        <w:tc>
          <w:tcPr>
            <w:tcW w:w="2599" w:type="dxa"/>
            <w:vAlign w:val="center"/>
          </w:tcPr>
          <w:p w14:paraId="26B22E23" w14:textId="77777777" w:rsidR="008010A6" w:rsidRDefault="00256A65" w:rsidP="00D34EE2">
            <w:pPr>
              <w:bidi/>
              <w:jc w:val="center"/>
            </w:pPr>
            <w:r>
              <w:t>رسیدگی به مشتریان</w:t>
            </w:r>
          </w:p>
        </w:tc>
        <w:tc>
          <w:tcPr>
            <w:tcW w:w="1134" w:type="dxa"/>
            <w:vAlign w:val="center"/>
          </w:tcPr>
          <w:p w14:paraId="1CA0B95A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5CF373DB" w14:textId="77777777" w:rsidR="008010A6" w:rsidRDefault="008010A6" w:rsidP="00572AB3">
            <w:pPr>
              <w:bidi/>
            </w:pPr>
          </w:p>
        </w:tc>
      </w:tr>
      <w:tr w:rsidR="008010A6" w14:paraId="0AA2A0B4" w14:textId="77777777" w:rsidTr="000F78DF">
        <w:trPr>
          <w:jc w:val="center"/>
        </w:trPr>
        <w:tc>
          <w:tcPr>
            <w:tcW w:w="2599" w:type="dxa"/>
            <w:vAlign w:val="center"/>
          </w:tcPr>
          <w:p w14:paraId="485D8AFE" w14:textId="77777777" w:rsidR="008010A6" w:rsidRDefault="00256A65" w:rsidP="00D34EE2">
            <w:pPr>
              <w:bidi/>
              <w:jc w:val="center"/>
            </w:pPr>
            <w:r>
              <w:t>پیگیری مشکلات</w:t>
            </w:r>
          </w:p>
        </w:tc>
        <w:tc>
          <w:tcPr>
            <w:tcW w:w="1134" w:type="dxa"/>
            <w:vAlign w:val="center"/>
          </w:tcPr>
          <w:p w14:paraId="47A9FD34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5F6396F2" w14:textId="77777777" w:rsidR="008010A6" w:rsidRDefault="008010A6" w:rsidP="00572AB3">
            <w:pPr>
              <w:bidi/>
            </w:pPr>
          </w:p>
        </w:tc>
      </w:tr>
      <w:tr w:rsidR="008010A6" w14:paraId="61D7A49E" w14:textId="77777777" w:rsidTr="000F78DF">
        <w:trPr>
          <w:jc w:val="center"/>
        </w:trPr>
        <w:tc>
          <w:tcPr>
            <w:tcW w:w="2599" w:type="dxa"/>
            <w:vAlign w:val="center"/>
          </w:tcPr>
          <w:p w14:paraId="1BFBC441" w14:textId="77777777" w:rsidR="008010A6" w:rsidRDefault="00256A65" w:rsidP="00D34EE2">
            <w:pPr>
              <w:bidi/>
              <w:jc w:val="center"/>
            </w:pPr>
            <w:r>
              <w:t>نظافت و نظم فروشگاه</w:t>
            </w:r>
          </w:p>
        </w:tc>
        <w:tc>
          <w:tcPr>
            <w:tcW w:w="1134" w:type="dxa"/>
            <w:vAlign w:val="center"/>
          </w:tcPr>
          <w:p w14:paraId="24A4A132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5AC8BBC0" w14:textId="77777777" w:rsidR="008010A6" w:rsidRDefault="008010A6" w:rsidP="00572AB3">
            <w:pPr>
              <w:bidi/>
            </w:pPr>
          </w:p>
        </w:tc>
      </w:tr>
      <w:tr w:rsidR="008010A6" w14:paraId="1EC5CF76" w14:textId="77777777" w:rsidTr="000F78DF">
        <w:trPr>
          <w:jc w:val="center"/>
        </w:trPr>
        <w:tc>
          <w:tcPr>
            <w:tcW w:w="2599" w:type="dxa"/>
            <w:vAlign w:val="center"/>
          </w:tcPr>
          <w:p w14:paraId="28D32282" w14:textId="77777777" w:rsidR="008010A6" w:rsidRDefault="00256A65" w:rsidP="00D34EE2">
            <w:pPr>
              <w:bidi/>
              <w:jc w:val="center"/>
            </w:pPr>
            <w:r>
              <w:t>گزارش‌دهی و تحویل شیفت</w:t>
            </w:r>
          </w:p>
        </w:tc>
        <w:tc>
          <w:tcPr>
            <w:tcW w:w="1134" w:type="dxa"/>
            <w:vAlign w:val="center"/>
          </w:tcPr>
          <w:p w14:paraId="46DF984A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0AE2182B" w14:textId="77777777" w:rsidR="008010A6" w:rsidRDefault="008010A6" w:rsidP="00572AB3">
            <w:pPr>
              <w:bidi/>
            </w:pPr>
          </w:p>
        </w:tc>
      </w:tr>
      <w:tr w:rsidR="008010A6" w14:paraId="2D19C1F4" w14:textId="77777777" w:rsidTr="000F78DF">
        <w:trPr>
          <w:jc w:val="center"/>
        </w:trPr>
        <w:tc>
          <w:tcPr>
            <w:tcW w:w="2599" w:type="dxa"/>
            <w:vAlign w:val="center"/>
          </w:tcPr>
          <w:p w14:paraId="25B4B14B" w14:textId="77777777" w:rsidR="008010A6" w:rsidRDefault="00256A65" w:rsidP="00D34EE2">
            <w:pPr>
              <w:bidi/>
              <w:jc w:val="center"/>
            </w:pPr>
            <w:r>
              <w:t>مسئولیت‌پذیری و پیگیری</w:t>
            </w:r>
          </w:p>
        </w:tc>
        <w:tc>
          <w:tcPr>
            <w:tcW w:w="1134" w:type="dxa"/>
            <w:vAlign w:val="center"/>
          </w:tcPr>
          <w:p w14:paraId="20025268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14201030" w14:textId="77777777" w:rsidR="008010A6" w:rsidRDefault="008010A6" w:rsidP="00572AB3">
            <w:pPr>
              <w:bidi/>
            </w:pPr>
          </w:p>
        </w:tc>
      </w:tr>
      <w:tr w:rsidR="008010A6" w14:paraId="4DAD89F1" w14:textId="77777777" w:rsidTr="000F78DF">
        <w:trPr>
          <w:jc w:val="center"/>
        </w:trPr>
        <w:tc>
          <w:tcPr>
            <w:tcW w:w="2599" w:type="dxa"/>
            <w:vAlign w:val="center"/>
          </w:tcPr>
          <w:p w14:paraId="5032702D" w14:textId="77777777" w:rsidR="008010A6" w:rsidRDefault="00256A65" w:rsidP="00D34EE2">
            <w:pPr>
              <w:bidi/>
              <w:jc w:val="center"/>
            </w:pPr>
            <w:r>
              <w:t>توانایی مدیریت شرایط غیرمنتظره</w:t>
            </w:r>
          </w:p>
        </w:tc>
        <w:tc>
          <w:tcPr>
            <w:tcW w:w="1134" w:type="dxa"/>
            <w:vAlign w:val="center"/>
          </w:tcPr>
          <w:p w14:paraId="3A065394" w14:textId="77777777" w:rsidR="008010A6" w:rsidRDefault="008010A6" w:rsidP="00572AB3">
            <w:pPr>
              <w:bidi/>
            </w:pPr>
          </w:p>
        </w:tc>
        <w:tc>
          <w:tcPr>
            <w:tcW w:w="6797" w:type="dxa"/>
            <w:vAlign w:val="center"/>
          </w:tcPr>
          <w:p w14:paraId="1FC11774" w14:textId="77777777" w:rsidR="008010A6" w:rsidRDefault="008010A6" w:rsidP="00572AB3">
            <w:pPr>
              <w:bidi/>
            </w:pPr>
          </w:p>
        </w:tc>
      </w:tr>
    </w:tbl>
    <w:p w14:paraId="3AC0076C" w14:textId="5A64C3F2" w:rsidR="002D6344" w:rsidRDefault="002D6344" w:rsidP="00572AB3">
      <w:pPr>
        <w:bidi/>
        <w:rPr>
          <w:b/>
          <w:sz w:val="28"/>
          <w:rtl/>
        </w:rPr>
      </w:pPr>
    </w:p>
    <w:p w14:paraId="66BDFEA4" w14:textId="77777777" w:rsidR="00D34EE2" w:rsidRDefault="00D34EE2" w:rsidP="00D34EE2">
      <w:pPr>
        <w:bidi/>
        <w:rPr>
          <w:b/>
          <w:sz w:val="28"/>
          <w:rtl/>
        </w:rPr>
      </w:pPr>
    </w:p>
    <w:p w14:paraId="62ABD108" w14:textId="77777777" w:rsidR="002D6344" w:rsidRDefault="002D6344" w:rsidP="002D6344">
      <w:pPr>
        <w:bidi/>
        <w:rPr>
          <w:b/>
          <w:sz w:val="28"/>
          <w:rtl/>
        </w:rPr>
      </w:pPr>
    </w:p>
    <w:p w14:paraId="1591C35C" w14:textId="50FD1751" w:rsidR="008010A6" w:rsidRDefault="00256A65" w:rsidP="002D6344">
      <w:pPr>
        <w:bidi/>
      </w:pPr>
      <w:proofErr w:type="spellStart"/>
      <w:r>
        <w:rPr>
          <w:b/>
          <w:sz w:val="28"/>
        </w:rPr>
        <w:t>حدود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اختیارات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پیشنهادی</w:t>
      </w:r>
      <w:proofErr w:type="spellEnd"/>
    </w:p>
    <w:p w14:paraId="14006DFA" w14:textId="18745652" w:rsidR="008010A6" w:rsidRDefault="00256A65" w:rsidP="00572AB3">
      <w:pPr>
        <w:pStyle w:val="ListBullet"/>
        <w:bidi/>
      </w:pPr>
      <w:r>
        <w:t xml:space="preserve">مدیر شیفت می‌تواند برای حفظ نظم، نیروها را در </w:t>
      </w:r>
      <w:proofErr w:type="spellStart"/>
      <w:r>
        <w:t>محدوده</w:t>
      </w:r>
      <w:proofErr w:type="spellEnd"/>
      <w:r>
        <w:t xml:space="preserve"> </w:t>
      </w:r>
      <w:proofErr w:type="spellStart"/>
      <w:r>
        <w:t>وظایفشان</w:t>
      </w:r>
      <w:proofErr w:type="spellEnd"/>
      <w:r>
        <w:t xml:space="preserve"> </w:t>
      </w:r>
      <w:proofErr w:type="spellStart"/>
      <w:r>
        <w:t>جابه‌جا</w:t>
      </w:r>
      <w:proofErr w:type="spellEnd"/>
      <w:r>
        <w:t xml:space="preserve"> </w:t>
      </w:r>
      <w:proofErr w:type="spellStart"/>
      <w:r>
        <w:t>کند</w:t>
      </w:r>
      <w:proofErr w:type="spellEnd"/>
    </w:p>
    <w:p w14:paraId="6F87C338" w14:textId="42204934" w:rsidR="008010A6" w:rsidRDefault="00256A65" w:rsidP="00572AB3">
      <w:pPr>
        <w:pStyle w:val="ListBullet"/>
        <w:bidi/>
      </w:pPr>
      <w:r>
        <w:t xml:space="preserve">می‌تواند در چارچوب دستورالعمل فروشگاه به کارکنان تذکر کاری بدهد و موارد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گزارش</w:t>
      </w:r>
      <w:proofErr w:type="spellEnd"/>
      <w:r>
        <w:t xml:space="preserve"> </w:t>
      </w:r>
      <w:proofErr w:type="spellStart"/>
      <w:r>
        <w:t>کند</w:t>
      </w:r>
      <w:proofErr w:type="spellEnd"/>
    </w:p>
    <w:p w14:paraId="46592C69" w14:textId="6BA51951" w:rsidR="008010A6" w:rsidRDefault="00256A65" w:rsidP="00572AB3">
      <w:pPr>
        <w:pStyle w:val="ListBullet"/>
        <w:bidi/>
      </w:pPr>
      <w:r>
        <w:t xml:space="preserve">در شرایط عادی می‌تواند برای رفع مشکلات جاری فروشگاه پیگیری </w:t>
      </w:r>
      <w:proofErr w:type="spellStart"/>
      <w:r>
        <w:t>لازم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دهد</w:t>
      </w:r>
      <w:proofErr w:type="spellEnd"/>
    </w:p>
    <w:p w14:paraId="660995BA" w14:textId="37C938EE" w:rsidR="008010A6" w:rsidRDefault="00256A65" w:rsidP="00572AB3">
      <w:pPr>
        <w:pStyle w:val="ListBullet"/>
        <w:bidi/>
      </w:pPr>
      <w:r>
        <w:t xml:space="preserve">تصمیمات مالی، استخدام/اخراج، تغییر حقوق و تصمیمات خارج از حدود اختیار باید با </w:t>
      </w:r>
      <w:proofErr w:type="spellStart"/>
      <w:r>
        <w:t>مدیریت</w:t>
      </w:r>
      <w:proofErr w:type="spellEnd"/>
      <w:r>
        <w:t xml:space="preserve"> </w:t>
      </w:r>
      <w:proofErr w:type="spellStart"/>
      <w:r>
        <w:t>ارشد</w:t>
      </w:r>
      <w:proofErr w:type="spellEnd"/>
      <w:r>
        <w:t xml:space="preserve"> </w:t>
      </w:r>
      <w:proofErr w:type="spellStart"/>
      <w:r>
        <w:t>هماهنگ</w:t>
      </w:r>
      <w:proofErr w:type="spellEnd"/>
      <w:r>
        <w:t xml:space="preserve"> </w:t>
      </w:r>
      <w:proofErr w:type="spellStart"/>
      <w:r>
        <w:t>شود</w:t>
      </w:r>
      <w:proofErr w:type="spellEnd"/>
    </w:p>
    <w:p w14:paraId="18C1FBC1" w14:textId="3D99C9B8" w:rsidR="008010A6" w:rsidRDefault="00256A65" w:rsidP="00572AB3">
      <w:pPr>
        <w:pStyle w:val="ListBullet"/>
        <w:bidi/>
      </w:pPr>
      <w:r>
        <w:t xml:space="preserve">هرگونه اتفاق مهم، خسارت، درگیری، مغایرت مالی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مشکل</w:t>
      </w:r>
      <w:proofErr w:type="spellEnd"/>
      <w:r>
        <w:t xml:space="preserve"> </w:t>
      </w:r>
      <w:proofErr w:type="spellStart"/>
      <w:r>
        <w:t>جدی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تأخیر</w:t>
      </w:r>
      <w:proofErr w:type="spellEnd"/>
      <w:r>
        <w:t xml:space="preserve"> </w:t>
      </w:r>
      <w:proofErr w:type="spellStart"/>
      <w:r>
        <w:t>گزارش</w:t>
      </w:r>
      <w:proofErr w:type="spellEnd"/>
      <w:r>
        <w:t xml:space="preserve"> </w:t>
      </w:r>
      <w:proofErr w:type="spellStart"/>
      <w:r>
        <w:t>شود</w:t>
      </w:r>
      <w:proofErr w:type="spellEnd"/>
    </w:p>
    <w:p w14:paraId="1276A32B" w14:textId="7829DC51" w:rsidR="008010A6" w:rsidRDefault="008010A6" w:rsidP="00572AB3">
      <w:pPr>
        <w:bidi/>
      </w:pPr>
    </w:p>
    <w:sectPr w:rsidR="008010A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DF"/>
    <w:rsid w:val="0015074B"/>
    <w:rsid w:val="00256A65"/>
    <w:rsid w:val="0029639D"/>
    <w:rsid w:val="002D6344"/>
    <w:rsid w:val="00326F90"/>
    <w:rsid w:val="00336D28"/>
    <w:rsid w:val="003D3FAC"/>
    <w:rsid w:val="00572AB3"/>
    <w:rsid w:val="005D3C9A"/>
    <w:rsid w:val="00607A5C"/>
    <w:rsid w:val="007C726A"/>
    <w:rsid w:val="007E6C41"/>
    <w:rsid w:val="008010A6"/>
    <w:rsid w:val="00AA1D8D"/>
    <w:rsid w:val="00B47730"/>
    <w:rsid w:val="00CB0664"/>
    <w:rsid w:val="00D34EE2"/>
    <w:rsid w:val="00DE7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؛"/>
  <w14:docId w14:val="7C7B6BAE"/>
  <w14:defaultImageDpi w14:val="300"/>
  <w15:docId w15:val="{FB64D085-7E5F-4BE4-A548-55D14FC1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10</cp:revision>
  <dcterms:created xsi:type="dcterms:W3CDTF">2026-09-09T04:58:00Z</dcterms:created>
  <dcterms:modified xsi:type="dcterms:W3CDTF">2026-10-08T11:03:00Z</dcterms:modified>
  <cp:category/>
</cp:coreProperties>
</file>